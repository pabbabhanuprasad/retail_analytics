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BBD" w:rsidRDefault="00FE4030">
      <w:pPr>
        <w:pStyle w:val="Title"/>
      </w:pPr>
      <w:r>
        <w:t>Retail Analytics Project – Complete Documentation</w:t>
      </w:r>
    </w:p>
    <w:p w:rsidR="00623BBD" w:rsidRDefault="00FE4030">
      <w:r>
        <w:t>Retail Analytics Project Documentation</w:t>
      </w:r>
    </w:p>
    <w:p w:rsidR="00623BBD" w:rsidRDefault="00FE4030">
      <w:r>
        <w:t>1. Create Database</w:t>
      </w:r>
    </w:p>
    <w:p w:rsidR="00623BBD" w:rsidRDefault="00FE4030">
      <w:r>
        <w:t>CREATE DATABASE retail;</w:t>
      </w:r>
    </w:p>
    <w:p w:rsidR="00623BBD" w:rsidRDefault="00FE4030">
      <w:r>
        <w:t>USE retail;</w:t>
      </w:r>
    </w:p>
    <w:p w:rsidR="00623BBD" w:rsidRDefault="00623BBD"/>
    <w:p w:rsidR="00623BBD" w:rsidRDefault="00FE4030">
      <w:r>
        <w:t>Explanation:</w:t>
      </w:r>
    </w:p>
    <w:p w:rsidR="00623BBD" w:rsidRDefault="00FE4030">
      <w:r>
        <w:t>- CREATE DATABASE creates a new database.</w:t>
      </w:r>
    </w:p>
    <w:p w:rsidR="00623BBD" w:rsidRDefault="00FE4030">
      <w:r>
        <w:t>- USE retail selects the database so all tables are created inside it.</w:t>
      </w:r>
    </w:p>
    <w:p w:rsidR="00623BBD" w:rsidRDefault="00FE4030">
      <w:r>
        <w:t>2. Fact Table – fact_sales_new</w:t>
      </w:r>
    </w:p>
    <w:p w:rsidR="00623BBD" w:rsidRDefault="00FE4030">
      <w:r>
        <w:t>The fact table stores transactional sales data.</w:t>
      </w:r>
    </w:p>
    <w:p w:rsidR="00623BBD" w:rsidRDefault="00623BBD"/>
    <w:p w:rsidR="00623BBD" w:rsidRDefault="00FE4030">
      <w:r>
        <w:t>Example columns:</w:t>
      </w:r>
    </w:p>
    <w:p w:rsidR="00623BBD" w:rsidRDefault="00FE4030">
      <w:r>
        <w:t>- transaction_id</w:t>
      </w:r>
    </w:p>
    <w:p w:rsidR="00623BBD" w:rsidRDefault="00FE4030">
      <w:r>
        <w:t>- customer_id</w:t>
      </w:r>
    </w:p>
    <w:p w:rsidR="00623BBD" w:rsidRDefault="00FE4030">
      <w:r>
        <w:t>- product_id</w:t>
      </w:r>
    </w:p>
    <w:p w:rsidR="00623BBD" w:rsidRDefault="00FE4030">
      <w:r>
        <w:t>- quantity</w:t>
      </w:r>
    </w:p>
    <w:p w:rsidR="00623BBD" w:rsidRDefault="00FE4030">
      <w:r>
        <w:t>- transaction_date</w:t>
      </w:r>
    </w:p>
    <w:p w:rsidR="00623BBD" w:rsidRDefault="00623BBD"/>
    <w:p w:rsidR="00623BBD" w:rsidRDefault="00FE4030">
      <w:r>
        <w:t>Check the table:</w:t>
      </w:r>
    </w:p>
    <w:p w:rsidR="00623BBD" w:rsidRDefault="00FE4030">
      <w:r>
        <w:t>SELECT * FROM fact_sales_new;</w:t>
      </w:r>
    </w:p>
    <w:p w:rsidR="00623BBD" w:rsidRDefault="00FE4030">
      <w:r>
        <w:t>3. Add Total Sales Column</w:t>
      </w:r>
    </w:p>
    <w:p w:rsidR="00623BBD" w:rsidRDefault="00FE4030">
      <w:r>
        <w:t>ALTER TABLE fact_sales_new ADD total_sales INT;</w:t>
      </w:r>
    </w:p>
    <w:p w:rsidR="00623BBD" w:rsidRDefault="00623BBD"/>
    <w:p w:rsidR="00623BBD" w:rsidRDefault="00FE4030">
      <w:r>
        <w:lastRenderedPageBreak/>
        <w:t>Explanation:</w:t>
      </w:r>
    </w:p>
    <w:p w:rsidR="00623BBD" w:rsidRDefault="00FE4030">
      <w:r>
        <w:t>ALTER TABLE modifies an existing table.</w:t>
      </w:r>
    </w:p>
    <w:p w:rsidR="00623BBD" w:rsidRDefault="00FE4030">
      <w:r>
        <w:t>total_sales will store quantity × product price.</w:t>
      </w:r>
    </w:p>
    <w:p w:rsidR="00623BBD" w:rsidRDefault="00FE4030">
      <w:r>
        <w:t>4. Update Total Sales Values</w:t>
      </w:r>
    </w:p>
    <w:p w:rsidR="00623BBD" w:rsidRDefault="00FE4030">
      <w:r>
        <w:t>UPDATE fact_sales_new f</w:t>
      </w:r>
    </w:p>
    <w:p w:rsidR="00623BBD" w:rsidRDefault="00FE4030">
      <w:r>
        <w:t>JOIN dim_products_new p</w:t>
      </w:r>
    </w:p>
    <w:p w:rsidR="00623BBD" w:rsidRDefault="00FE4030">
      <w:r>
        <w:t>ON f.product_id = p.product_id</w:t>
      </w:r>
    </w:p>
    <w:p w:rsidR="00623BBD" w:rsidRDefault="00FE4030">
      <w:r>
        <w:t>SET f.total_sales = f.quantity * p.price;</w:t>
      </w:r>
    </w:p>
    <w:p w:rsidR="00623BBD" w:rsidRDefault="00623BBD"/>
    <w:p w:rsidR="00623BBD" w:rsidRDefault="00FE4030">
      <w:r>
        <w:t>Explanation:</w:t>
      </w:r>
    </w:p>
    <w:p w:rsidR="00623BBD" w:rsidRDefault="00FE4030">
      <w:r>
        <w:t>- Join fact table with product table</w:t>
      </w:r>
    </w:p>
    <w:p w:rsidR="00623BBD" w:rsidRDefault="00FE4030">
      <w:r>
        <w:t>- Multiply quantity × price</w:t>
      </w:r>
    </w:p>
    <w:p w:rsidR="00623BBD" w:rsidRDefault="00FE4030">
      <w:r>
        <w:t>- Store result in total_sales column.</w:t>
      </w:r>
    </w:p>
    <w:p w:rsidR="00623BBD" w:rsidRDefault="00FE4030">
      <w:r>
        <w:t>5. RFM Analysis Table</w:t>
      </w:r>
    </w:p>
    <w:p w:rsidR="00623BBD" w:rsidRDefault="00FE4030">
      <w:r>
        <w:t>CREATE TABLE rfm_base_new AS</w:t>
      </w:r>
    </w:p>
    <w:p w:rsidR="00623BBD" w:rsidRDefault="00FE4030">
      <w:r>
        <w:t xml:space="preserve">SELECT </w:t>
      </w:r>
    </w:p>
    <w:p w:rsidR="00623BBD" w:rsidRDefault="00FE4030">
      <w:r>
        <w:t>customer_id,</w:t>
      </w:r>
    </w:p>
    <w:p w:rsidR="00623BBD" w:rsidRDefault="00FE4030">
      <w:r>
        <w:t>DATEDIFF(CURDATE(), MAX(transaction_date)) AS recency,</w:t>
      </w:r>
    </w:p>
    <w:p w:rsidR="00623BBD" w:rsidRDefault="00FE4030">
      <w:r>
        <w:t>COUNT(transaction_id) AS frequency,</w:t>
      </w:r>
    </w:p>
    <w:p w:rsidR="00623BBD" w:rsidRDefault="00FE4030">
      <w:r>
        <w:t>SUM(total_sales) AS monetary</w:t>
      </w:r>
    </w:p>
    <w:p w:rsidR="00623BBD" w:rsidRDefault="00FE4030">
      <w:r>
        <w:t>FROM fact_sales_new</w:t>
      </w:r>
    </w:p>
    <w:p w:rsidR="00623BBD" w:rsidRDefault="00FE4030">
      <w:r>
        <w:t>GROUP BY customer_id;</w:t>
      </w:r>
    </w:p>
    <w:p w:rsidR="00623BBD" w:rsidRDefault="00623BBD"/>
    <w:p w:rsidR="00623BBD" w:rsidRDefault="00FE4030">
      <w:r>
        <w:t>Explanation:</w:t>
      </w:r>
    </w:p>
    <w:p w:rsidR="00623BBD" w:rsidRDefault="00FE4030">
      <w:r>
        <w:t>Recency = Days since last purchase</w:t>
      </w:r>
    </w:p>
    <w:p w:rsidR="00623BBD" w:rsidRDefault="00FE4030">
      <w:r>
        <w:t>Frequency = Number of purchases</w:t>
      </w:r>
    </w:p>
    <w:p w:rsidR="00623BBD" w:rsidRDefault="00FE4030">
      <w:r>
        <w:lastRenderedPageBreak/>
        <w:t>Monetary = Total money spent by customer</w:t>
      </w:r>
    </w:p>
    <w:p w:rsidR="00623BBD" w:rsidRDefault="00FE4030">
      <w:r>
        <w:t>6. Cohort Analysis Table</w:t>
      </w:r>
    </w:p>
    <w:p w:rsidR="00623BBD" w:rsidRDefault="00FE4030">
      <w:r>
        <w:t>CREATE TABLE cohort_analysis_new AS</w:t>
      </w:r>
    </w:p>
    <w:p w:rsidR="00623BBD" w:rsidRDefault="00FE4030">
      <w:r>
        <w:t xml:space="preserve">SELECT </w:t>
      </w:r>
    </w:p>
    <w:p w:rsidR="00623BBD" w:rsidRDefault="00FE4030">
      <w:r>
        <w:t>f.customer_id,</w:t>
      </w:r>
    </w:p>
    <w:p w:rsidR="00623BBD" w:rsidRDefault="00FE4030">
      <w:r>
        <w:t>DATE_FORMAT(c.first_purchase,'%Y-%m') AS cohort_month,</w:t>
      </w:r>
    </w:p>
    <w:p w:rsidR="00623BBD" w:rsidRDefault="00FE4030">
      <w:r>
        <w:t>DATE_FORMAT(f.transaction_date,'%Y-%m') AS order_month,</w:t>
      </w:r>
    </w:p>
    <w:p w:rsidR="00623BBD" w:rsidRDefault="00FE4030">
      <w:r>
        <w:t>PERIOD_DIFF(</w:t>
      </w:r>
    </w:p>
    <w:p w:rsidR="00623BBD" w:rsidRDefault="00FE4030">
      <w:r>
        <w:t>DATE_FORMAT(f.transaction_date,'%Y%m'),</w:t>
      </w:r>
    </w:p>
    <w:p w:rsidR="00623BBD" w:rsidRDefault="00FE4030">
      <w:r>
        <w:t>DATE_FORMAT(c.first_purchase,'%Y%m')</w:t>
      </w:r>
    </w:p>
    <w:p w:rsidR="00623BBD" w:rsidRDefault="00FE4030">
      <w:r>
        <w:t>) AS cohort_index</w:t>
      </w:r>
    </w:p>
    <w:p w:rsidR="00623BBD" w:rsidRDefault="00FE4030">
      <w:r>
        <w:t>FROM fact_sales_new f</w:t>
      </w:r>
    </w:p>
    <w:p w:rsidR="00623BBD" w:rsidRDefault="00FE4030">
      <w:r>
        <w:t>JOIN (</w:t>
      </w:r>
    </w:p>
    <w:p w:rsidR="00623BBD" w:rsidRDefault="00FE4030">
      <w:r>
        <w:t>SELECT customer_id,</w:t>
      </w:r>
    </w:p>
    <w:p w:rsidR="00623BBD" w:rsidRDefault="00FE4030">
      <w:r>
        <w:t>MIN(transaction_date) AS first_purchase</w:t>
      </w:r>
    </w:p>
    <w:p w:rsidR="00623BBD" w:rsidRDefault="00FE4030">
      <w:r>
        <w:t>FROM fact_sales_new</w:t>
      </w:r>
    </w:p>
    <w:p w:rsidR="00623BBD" w:rsidRDefault="00FE4030">
      <w:r>
        <w:t>GROUP BY customer_id</w:t>
      </w:r>
    </w:p>
    <w:p w:rsidR="00623BBD" w:rsidRDefault="00FE4030">
      <w:r>
        <w:t>) c</w:t>
      </w:r>
    </w:p>
    <w:p w:rsidR="00623BBD" w:rsidRDefault="00FE4030">
      <w:r>
        <w:t>ON f.customer_id = c.customer_id;</w:t>
      </w:r>
    </w:p>
    <w:p w:rsidR="00623BBD" w:rsidRDefault="00623BBD"/>
    <w:p w:rsidR="00623BBD" w:rsidRDefault="00FE4030">
      <w:r>
        <w:t>Explanation:</w:t>
      </w:r>
    </w:p>
    <w:p w:rsidR="00623BBD" w:rsidRDefault="00FE4030">
      <w:r>
        <w:t>cohort_month = first purchase month</w:t>
      </w:r>
    </w:p>
    <w:p w:rsidR="00623BBD" w:rsidRDefault="00FE4030">
      <w:r>
        <w:t>order_month = transaction month</w:t>
      </w:r>
    </w:p>
    <w:p w:rsidR="00623BBD" w:rsidRDefault="00FE4030">
      <w:r>
        <w:t>cohort_index = months since first purchase</w:t>
      </w:r>
    </w:p>
    <w:p w:rsidR="00623BBD" w:rsidRDefault="00FE4030">
      <w:r>
        <w:t>7. Transaction Products Table</w:t>
      </w:r>
    </w:p>
    <w:p w:rsidR="00623BBD" w:rsidRDefault="00FE4030">
      <w:r>
        <w:t>CREATE TABLE transaction_products AS</w:t>
      </w:r>
    </w:p>
    <w:p w:rsidR="00623BBD" w:rsidRDefault="00FE4030">
      <w:r>
        <w:lastRenderedPageBreak/>
        <w:t>SELECT</w:t>
      </w:r>
    </w:p>
    <w:p w:rsidR="00623BBD" w:rsidRDefault="00FE4030">
      <w:r>
        <w:t>f.transaction_id,</w:t>
      </w:r>
    </w:p>
    <w:p w:rsidR="00623BBD" w:rsidRDefault="00FE4030">
      <w:r>
        <w:t>p.product_name</w:t>
      </w:r>
    </w:p>
    <w:p w:rsidR="00623BBD" w:rsidRDefault="00FE4030">
      <w:r>
        <w:t>FROM fact_sales_new f</w:t>
      </w:r>
    </w:p>
    <w:p w:rsidR="00623BBD" w:rsidRDefault="00FE4030">
      <w:r>
        <w:t>JOIN dim_products_new p</w:t>
      </w:r>
    </w:p>
    <w:p w:rsidR="00623BBD" w:rsidRDefault="00FE4030">
      <w:r>
        <w:t>ON f.product_id = p.product_id</w:t>
      </w:r>
    </w:p>
    <w:p w:rsidR="00623BBD" w:rsidRDefault="00FE4030">
      <w:r>
        <w:t>ORDER BY transaction_id;</w:t>
      </w:r>
    </w:p>
    <w:p w:rsidR="00623BBD" w:rsidRDefault="00623BBD"/>
    <w:p w:rsidR="00623BBD" w:rsidRDefault="00FE4030">
      <w:r>
        <w:t>Explanation:</w:t>
      </w:r>
    </w:p>
    <w:p w:rsidR="00623BBD" w:rsidRDefault="00FE4030">
      <w:r>
        <w:t>This table is used for Market Basket Analysis to identify products bought together.</w:t>
      </w:r>
    </w:p>
    <w:p w:rsidR="00623BBD" w:rsidRDefault="00FE4030">
      <w:r>
        <w:t>8. Business Analysis Queries</w:t>
      </w:r>
    </w:p>
    <w:p w:rsidR="00623BBD" w:rsidRDefault="00FE4030">
      <w:r>
        <w:t>Total Revenue</w:t>
      </w:r>
    </w:p>
    <w:p w:rsidR="00623BBD" w:rsidRDefault="00FE4030">
      <w:r>
        <w:t>SELECT SUM(total_sales) AS total_revenue FROM fact_sales_new;</w:t>
      </w:r>
    </w:p>
    <w:p w:rsidR="00623BBD" w:rsidRDefault="00623BBD"/>
    <w:p w:rsidR="00623BBD" w:rsidRDefault="00FE4030">
      <w:r>
        <w:t>Monthly Sales Trend</w:t>
      </w:r>
    </w:p>
    <w:p w:rsidR="00623BBD" w:rsidRDefault="00FE4030">
      <w:r>
        <w:t xml:space="preserve">SELECT </w:t>
      </w:r>
    </w:p>
    <w:p w:rsidR="00623BBD" w:rsidRDefault="00FE4030">
      <w:r>
        <w:t>DATE_FORMAT(transaction_date,'%Y-%m') AS month,</w:t>
      </w:r>
    </w:p>
    <w:p w:rsidR="00623BBD" w:rsidRDefault="00FE4030">
      <w:r>
        <w:t>SUM(total_sales) AS revenue</w:t>
      </w:r>
    </w:p>
    <w:p w:rsidR="00623BBD" w:rsidRDefault="00FE4030">
      <w:r>
        <w:t>FROM fact_sales_new</w:t>
      </w:r>
    </w:p>
    <w:p w:rsidR="00623BBD" w:rsidRDefault="00FE4030">
      <w:r>
        <w:t>GROUP BY month</w:t>
      </w:r>
    </w:p>
    <w:p w:rsidR="00623BBD" w:rsidRDefault="00FE4030">
      <w:r>
        <w:t>ORDER BY month;</w:t>
      </w:r>
    </w:p>
    <w:p w:rsidR="00623BBD" w:rsidRDefault="00623BBD"/>
    <w:p w:rsidR="00623BBD" w:rsidRDefault="00FE4030">
      <w:r>
        <w:t>Revenue by Region</w:t>
      </w:r>
    </w:p>
    <w:p w:rsidR="00623BBD" w:rsidRDefault="00FE4030">
      <w:r>
        <w:t xml:space="preserve">SELECT </w:t>
      </w:r>
    </w:p>
    <w:p w:rsidR="00623BBD" w:rsidRDefault="00FE4030">
      <w:r>
        <w:t>c.region,</w:t>
      </w:r>
    </w:p>
    <w:p w:rsidR="00623BBD" w:rsidRDefault="00FE4030">
      <w:r>
        <w:t>SUM(f.total_sales) AS revenue</w:t>
      </w:r>
    </w:p>
    <w:p w:rsidR="00623BBD" w:rsidRDefault="00FE4030">
      <w:r>
        <w:lastRenderedPageBreak/>
        <w:t>FROM fact_sales_new f</w:t>
      </w:r>
    </w:p>
    <w:p w:rsidR="00623BBD" w:rsidRDefault="00FE4030">
      <w:r>
        <w:t>JOIN dim_customers_new c</w:t>
      </w:r>
    </w:p>
    <w:p w:rsidR="00623BBD" w:rsidRDefault="00FE4030">
      <w:r>
        <w:t>ON f.customer_id = c.customer_id</w:t>
      </w:r>
    </w:p>
    <w:p w:rsidR="00623BBD" w:rsidRDefault="00FE4030">
      <w:r>
        <w:t>GROUP BY c.region;</w:t>
      </w:r>
    </w:p>
    <w:p w:rsidR="00623BBD" w:rsidRDefault="00FE4030">
      <w:r>
        <w:t>9. Product Table Updates</w:t>
      </w:r>
    </w:p>
    <w:p w:rsidR="00623BBD" w:rsidRDefault="00FE4030">
      <w:r>
        <w:t>ALTER TABLE dim_products_new ADD price DECIMAL(10,2);</w:t>
      </w:r>
    </w:p>
    <w:p w:rsidR="00623BBD" w:rsidRDefault="00623BBD"/>
    <w:p w:rsidR="00623BBD" w:rsidRDefault="00FE4030">
      <w:r>
        <w:t>Explanation:</w:t>
      </w:r>
    </w:p>
    <w:p w:rsidR="00623BBD" w:rsidRDefault="00FE4030">
      <w:r>
        <w:t>DECIMAL(10,2) means:</w:t>
      </w:r>
    </w:p>
    <w:p w:rsidR="00623BBD" w:rsidRDefault="00FE4030">
      <w:r>
        <w:t>10 digits total and 2 digits after decimal point.</w:t>
      </w:r>
    </w:p>
    <w:p w:rsidR="00623BBD" w:rsidRDefault="00FE4030">
      <w:r>
        <w:t>10. Update Product Prices</w:t>
      </w:r>
    </w:p>
    <w:p w:rsidR="00623BBD" w:rsidRDefault="00FE4030">
      <w:r>
        <w:t>UPDATE dim_products_new</w:t>
      </w:r>
    </w:p>
    <w:p w:rsidR="00623BBD" w:rsidRDefault="00FE4030">
      <w:r>
        <w:t>SET price = CASE product_name</w:t>
      </w:r>
    </w:p>
    <w:p w:rsidR="00623BBD" w:rsidRDefault="00FE4030">
      <w:r>
        <w:t>WHEN 'Bread' THEN 2.50</w:t>
      </w:r>
    </w:p>
    <w:p w:rsidR="00623BBD" w:rsidRDefault="00FE4030">
      <w:r>
        <w:t>WHEN 'Butter' THEN 3.20</w:t>
      </w:r>
    </w:p>
    <w:p w:rsidR="00623BBD" w:rsidRDefault="00FE4030">
      <w:r>
        <w:t>WHEN 'Milk' THEN 1.80</w:t>
      </w:r>
    </w:p>
    <w:p w:rsidR="00623BBD" w:rsidRDefault="00FE4030">
      <w:r>
        <w:t>WHEN 'Eggs' THEN 2.90</w:t>
      </w:r>
    </w:p>
    <w:p w:rsidR="00623BBD" w:rsidRDefault="00FE4030">
      <w:r>
        <w:t>WHEN 'Cheese' THEN 4.50</w:t>
      </w:r>
    </w:p>
    <w:p w:rsidR="00623BBD" w:rsidRDefault="00FE4030">
      <w:r>
        <w:t>WHEN 'Shampoo' THEN 6.00</w:t>
      </w:r>
    </w:p>
    <w:p w:rsidR="00623BBD" w:rsidRDefault="00FE4030">
      <w:r>
        <w:t>WHEN 'Conditioner' THEN 6.20</w:t>
      </w:r>
    </w:p>
    <w:p w:rsidR="00623BBD" w:rsidRDefault="00FE4030">
      <w:r>
        <w:t>WHEN 'Soap' THEN 1.50</w:t>
      </w:r>
    </w:p>
    <w:p w:rsidR="00623BBD" w:rsidRDefault="00FE4030">
      <w:r>
        <w:t>WHEN 'Toothpaste' THEN 2.80</w:t>
      </w:r>
    </w:p>
    <w:p w:rsidR="00623BBD" w:rsidRDefault="00FE4030">
      <w:r>
        <w:t>WHEN 'Rice' THEN 10.00</w:t>
      </w:r>
    </w:p>
    <w:p w:rsidR="00623BBD" w:rsidRDefault="00FE4030">
      <w:r>
        <w:t>WHEN 'Cooking Oil' THEN 8.50</w:t>
      </w:r>
    </w:p>
    <w:p w:rsidR="00623BBD" w:rsidRDefault="00FE4030">
      <w:r>
        <w:t>WHEN 'Biscuits' THEN 2.00</w:t>
      </w:r>
    </w:p>
    <w:p w:rsidR="00623BBD" w:rsidRDefault="00FE4030">
      <w:r>
        <w:t>WHEN 'Chocolate Bar' THEN 1.70</w:t>
      </w:r>
    </w:p>
    <w:p w:rsidR="00623BBD" w:rsidRDefault="00FE4030">
      <w:r>
        <w:lastRenderedPageBreak/>
        <w:t>WHEN 'Tea' THEN 5.50</w:t>
      </w:r>
    </w:p>
    <w:p w:rsidR="00623BBD" w:rsidRDefault="00FE4030">
      <w:r>
        <w:t>WHEN 'Coffee' THEN 7.00</w:t>
      </w:r>
    </w:p>
    <w:p w:rsidR="00623BBD" w:rsidRDefault="00FE4030">
      <w:r>
        <w:t>END;</w:t>
      </w:r>
    </w:p>
    <w:p w:rsidR="00623BBD" w:rsidRDefault="00FE4030">
      <w:r>
        <w:t>11. Customer Table Updates</w:t>
      </w:r>
    </w:p>
    <w:p w:rsidR="00623BBD" w:rsidRDefault="00FE4030">
      <w:r>
        <w:t xml:space="preserve">ALTER TABLE dim_customers_new </w:t>
      </w:r>
    </w:p>
    <w:p w:rsidR="00623BBD" w:rsidRDefault="00FE4030">
      <w:r>
        <w:t>MODIFY signup_date DATE;</w:t>
      </w:r>
    </w:p>
    <w:p w:rsidR="00623BBD" w:rsidRDefault="00623BBD"/>
    <w:p w:rsidR="00623BBD" w:rsidRDefault="00FE4030">
      <w:r>
        <w:t>Explanation:</w:t>
      </w:r>
    </w:p>
    <w:p w:rsidR="00623BBD" w:rsidRDefault="00FE4030">
      <w:r>
        <w:t>Converting text date to DATE format allows proper date analysis like cohort analysis and filtering by year/month.</w:t>
      </w:r>
    </w:p>
    <w:p w:rsidR="00623BBD" w:rsidRDefault="00FE4030">
      <w:r>
        <w:t>Project Workflow</w:t>
      </w:r>
    </w:p>
    <w:p w:rsidR="00623BBD" w:rsidRDefault="00FE4030">
      <w:r>
        <w:t>Raw Tables</w:t>
      </w:r>
    </w:p>
    <w:p w:rsidR="00623BBD" w:rsidRDefault="00FE4030">
      <w:r>
        <w:t>↓</w:t>
      </w:r>
    </w:p>
    <w:p w:rsidR="00623BBD" w:rsidRDefault="00FE4030">
      <w:r>
        <w:t>Data Cleaning</w:t>
      </w:r>
    </w:p>
    <w:p w:rsidR="00623BBD" w:rsidRDefault="00FE4030">
      <w:r>
        <w:t>↓</w:t>
      </w:r>
    </w:p>
    <w:p w:rsidR="00623BBD" w:rsidRDefault="00FE4030">
      <w:r>
        <w:t>Fact Table + Dimension Tables</w:t>
      </w:r>
    </w:p>
    <w:p w:rsidR="00623BBD" w:rsidRDefault="00FE4030">
      <w:r>
        <w:t>↓</w:t>
      </w:r>
    </w:p>
    <w:p w:rsidR="00623BBD" w:rsidRDefault="00FE4030">
      <w:r>
        <w:t>RFM Analysis</w:t>
      </w:r>
    </w:p>
    <w:p w:rsidR="00623BBD" w:rsidRDefault="00FE4030">
      <w:r>
        <w:t>↓</w:t>
      </w:r>
    </w:p>
    <w:p w:rsidR="00623BBD" w:rsidRDefault="00FE4030">
      <w:r>
        <w:t>Cohort Analysis</w:t>
      </w:r>
    </w:p>
    <w:p w:rsidR="00623BBD" w:rsidRDefault="00FE4030">
      <w:r>
        <w:t>↓</w:t>
      </w:r>
    </w:p>
    <w:p w:rsidR="00623BBD" w:rsidRDefault="00FE4030">
      <w:r>
        <w:t>Market Basket Analysis</w:t>
      </w:r>
    </w:p>
    <w:p w:rsidR="00623BBD" w:rsidRDefault="00FE4030">
      <w:r>
        <w:t>↓</w:t>
      </w:r>
    </w:p>
    <w:p w:rsidR="00623BBD" w:rsidRDefault="00FE4030">
      <w:r>
        <w:t>Power BI Dashboard</w:t>
      </w:r>
    </w:p>
    <w:p w:rsidR="00623BBD" w:rsidRDefault="00FE4030">
      <w:r>
        <w:br w:type="page"/>
      </w:r>
    </w:p>
    <w:p w:rsidR="00623BBD" w:rsidRDefault="00FE4030">
      <w:r>
        <w:lastRenderedPageBreak/>
        <w:t>Explanation of Jupyter Notebook: Retail.ipynb</w:t>
      </w:r>
    </w:p>
    <w:p w:rsidR="00623BBD" w:rsidRDefault="00FE4030">
      <w:r>
        <w:t>Code Cell 1</w:t>
      </w:r>
    </w:p>
    <w:p w:rsidR="00623BBD" w:rsidRDefault="00FE4030">
      <w:r>
        <w:t>Code:</w:t>
      </w:r>
    </w:p>
    <w:p w:rsidR="00623BBD" w:rsidRDefault="00FE4030">
      <w:r>
        <w:t>!pip install mysql-connector-python</w:t>
      </w:r>
    </w:p>
    <w:p w:rsidR="00623BBD" w:rsidRDefault="00FE4030">
      <w:r>
        <w:t>Explanation:</w:t>
      </w:r>
    </w:p>
    <w:p w:rsidR="00623BBD" w:rsidRDefault="00FE4030">
      <w:r>
        <w:t>This code cell executes Python statements. It may perform data loading, processing, analysis, visualization, or model operations depending on the libraries and functions used.</w:t>
      </w:r>
    </w:p>
    <w:p w:rsidR="00623BBD" w:rsidRDefault="00FE4030">
      <w:r>
        <w:t>Code Cell 2</w:t>
      </w:r>
    </w:p>
    <w:p w:rsidR="00623BBD" w:rsidRDefault="00FE4030">
      <w:r>
        <w:t>Code:</w:t>
      </w:r>
    </w:p>
    <w:p w:rsidR="00623BBD" w:rsidRDefault="00FE4030">
      <w:r>
        <w:t>fact_sales=pd.read_csv(r"D:\JN\fact_sales_new.csv")</w:t>
      </w:r>
      <w:r>
        <w:br/>
        <w:t>display("fact_sales",fact_sales.head())</w:t>
      </w:r>
    </w:p>
    <w:p w:rsidR="00623BBD" w:rsidRDefault="00FE4030">
      <w:r>
        <w:t>Explanation:</w:t>
      </w:r>
    </w:p>
    <w:p w:rsidR="00623BBD" w:rsidRDefault="00FE4030">
      <w:r>
        <w:t>This code cell executes Python statements. It may perform data loading, processing, analysis, visualization, or model operations depending on the libraries and functions used.</w:t>
      </w:r>
    </w:p>
    <w:p w:rsidR="00623BBD" w:rsidRDefault="00FE4030">
      <w:r>
        <w:t>Code Cell 3</w:t>
      </w:r>
    </w:p>
    <w:p w:rsidR="00623BBD" w:rsidRDefault="00FE4030">
      <w:r>
        <w:t>Code:</w:t>
      </w:r>
    </w:p>
    <w:p w:rsidR="00623BBD" w:rsidRDefault="00FE4030">
      <w:r>
        <w:t>customers=pd.read_csv(r"D:\JN\dim_customers_new.csv")</w:t>
      </w:r>
      <w:r>
        <w:br/>
        <w:t>display("customers",customers.head())</w:t>
      </w:r>
    </w:p>
    <w:p w:rsidR="00623BBD" w:rsidRDefault="00FE4030">
      <w:r>
        <w:t>Explanation:</w:t>
      </w:r>
    </w:p>
    <w:p w:rsidR="00623BBD" w:rsidRDefault="00FE4030">
      <w:r>
        <w:t>This code cell executes Python statements. It may perform data loading, processing, analysis, visualization, or model operations depending on the libraries and functions used.</w:t>
      </w:r>
    </w:p>
    <w:p w:rsidR="00623BBD" w:rsidRDefault="00FE4030">
      <w:r>
        <w:t>Code Cell 4</w:t>
      </w:r>
    </w:p>
    <w:p w:rsidR="00623BBD" w:rsidRDefault="00FE4030">
      <w:r>
        <w:t>Code:</w:t>
      </w:r>
    </w:p>
    <w:p w:rsidR="00623BBD" w:rsidRDefault="00FE4030">
      <w:r>
        <w:t>products=pd.read_csv(r"D:\JN\dim_products_new.csv")</w:t>
      </w:r>
      <w:r>
        <w:br/>
        <w:t>display("Products",products.head())</w:t>
      </w:r>
    </w:p>
    <w:p w:rsidR="00623BBD" w:rsidRDefault="00FE4030">
      <w:r>
        <w:t>Explanation:</w:t>
      </w:r>
    </w:p>
    <w:p w:rsidR="00623BBD" w:rsidRDefault="00FE4030">
      <w:r>
        <w:t>This code cell executes Python statements. It may perform data loading, processing, analysis, visualization, or model operations depending on the libraries and functions used.</w:t>
      </w:r>
    </w:p>
    <w:p w:rsidR="00623BBD" w:rsidRDefault="00FE4030">
      <w:r>
        <w:t>Code Cell 5</w:t>
      </w:r>
    </w:p>
    <w:p w:rsidR="00623BBD" w:rsidRDefault="00FE4030">
      <w:r>
        <w:lastRenderedPageBreak/>
        <w:t>Code:</w:t>
      </w:r>
    </w:p>
    <w:p w:rsidR="00623BBD" w:rsidRDefault="00FE4030">
      <w:r>
        <w:t>import pandas as pd</w:t>
      </w:r>
      <w:r>
        <w:br/>
        <w:t>import mysql.connector</w:t>
      </w:r>
      <w:r>
        <w:br/>
      </w:r>
      <w:r>
        <w:br/>
        <w:t># Connect to MySQL</w:t>
      </w:r>
      <w:r>
        <w:br/>
        <w:t>conn = mysql.connector.connect(</w:t>
      </w:r>
      <w:r>
        <w:br/>
        <w:t xml:space="preserve">    host="localhost",</w:t>
      </w:r>
      <w:r>
        <w:br/>
        <w:t xml:space="preserve">    user="root",</w:t>
      </w:r>
      <w:r>
        <w:br/>
        <w:t xml:space="preserve">    password="Bhanu@123",</w:t>
      </w:r>
      <w:r>
        <w:br/>
        <w:t xml:space="preserve">    database="retail"</w:t>
      </w:r>
      <w:r>
        <w:br/>
        <w:t>)</w:t>
      </w:r>
      <w:r>
        <w:br/>
      </w:r>
      <w:r>
        <w:br/>
        <w:t>query = "SELECT * FROM dim_products_new"</w:t>
      </w:r>
      <w:r>
        <w:br/>
        <w:t>product = pd.read_sql(query, conn)</w:t>
      </w:r>
      <w:r>
        <w:br/>
      </w:r>
      <w:r>
        <w:br/>
        <w:t># Close connection</w:t>
      </w:r>
      <w:r>
        <w:br/>
        <w:t>conn.close()</w:t>
      </w:r>
      <w:r>
        <w:br/>
      </w:r>
      <w:r>
        <w:br/>
        <w:t>print(product.head(5))</w:t>
      </w:r>
      <w:r>
        <w:br/>
      </w:r>
      <w:r>
        <w:br/>
        <w:t>product.to_csv("dim_products_new1.csv", index=False)</w:t>
      </w:r>
      <w:r>
        <w:br/>
      </w:r>
      <w:r>
        <w:br/>
        <w:t>product=pd.read_csv(r"D:\JN\dim_products_new1.csv")</w:t>
      </w:r>
      <w:r>
        <w:br/>
        <w:t>display("dim_products_new1",product.head(3))</w:t>
      </w:r>
    </w:p>
    <w:p w:rsidR="00623BBD" w:rsidRDefault="00FE4030">
      <w:r>
        <w:t>Explanation:</w:t>
      </w:r>
    </w:p>
    <w:p w:rsidR="00623BBD" w:rsidRDefault="00FE4030">
      <w:r>
        <w:t>This code cell executes Python statements. It may perform data loading, processing, analysis, visualization, or model operations depending on the libraries and functions used.</w:t>
      </w:r>
    </w:p>
    <w:p w:rsidR="00623BBD" w:rsidRDefault="00FE4030">
      <w:r>
        <w:t>Code Cell 6</w:t>
      </w:r>
    </w:p>
    <w:p w:rsidR="00623BBD" w:rsidRDefault="00FE4030">
      <w:r>
        <w:t>Code:</w:t>
      </w:r>
    </w:p>
    <w:p w:rsidR="00623BBD" w:rsidRDefault="00FE4030">
      <w:r>
        <w:t>import pandas as pd</w:t>
      </w:r>
      <w:r>
        <w:br/>
        <w:t>import mysql.connector</w:t>
      </w:r>
      <w:r>
        <w:br/>
      </w:r>
      <w:r>
        <w:br/>
        <w:t># Connect to MySQL</w:t>
      </w:r>
      <w:r>
        <w:br/>
        <w:t>conn = mysql.connector.connect(</w:t>
      </w:r>
      <w:r>
        <w:br/>
        <w:t xml:space="preserve">    host="localhost",</w:t>
      </w:r>
      <w:r>
        <w:br/>
        <w:t xml:space="preserve">    user="root",</w:t>
      </w:r>
      <w:r>
        <w:br/>
        <w:t xml:space="preserve">    password="Bhanu@123",</w:t>
      </w:r>
      <w:r>
        <w:br/>
        <w:t xml:space="preserve">    database="retail"</w:t>
      </w:r>
      <w:r>
        <w:br/>
        <w:t>)</w:t>
      </w:r>
      <w:r>
        <w:br/>
      </w:r>
      <w:r>
        <w:lastRenderedPageBreak/>
        <w:br/>
        <w:t>query = "SELECT * FROM dim_customers_new"</w:t>
      </w:r>
      <w:r>
        <w:br/>
        <w:t>customer = pd.read_sql(query, conn)</w:t>
      </w:r>
      <w:r>
        <w:br/>
      </w:r>
      <w:r>
        <w:br/>
        <w:t># Close connection</w:t>
      </w:r>
      <w:r>
        <w:br/>
        <w:t>conn.close()</w:t>
      </w:r>
      <w:r>
        <w:br/>
      </w:r>
      <w:r>
        <w:br/>
        <w:t>print(customer.head(5))</w:t>
      </w:r>
      <w:r>
        <w:br/>
      </w:r>
      <w:r>
        <w:br/>
        <w:t>customer.to_csv("dim_customers_new1.csv", index=False)</w:t>
      </w:r>
      <w:r>
        <w:br/>
      </w:r>
      <w:r>
        <w:br/>
        <w:t>customer=pd.read_csv(r"D:\JN\dim_customers_new1.csv")</w:t>
      </w:r>
      <w:r>
        <w:br/>
        <w:t>display("dim_costmers_new1",customers.head(3))</w:t>
      </w:r>
    </w:p>
    <w:p w:rsidR="00623BBD" w:rsidRDefault="00FE4030">
      <w:r>
        <w:t>Explanation:</w:t>
      </w:r>
    </w:p>
    <w:p w:rsidR="00623BBD" w:rsidRDefault="00FE4030">
      <w:r>
        <w:t>This code cell executes Python statements. It may perform data loading, processing, analysis, visualization, or model operations depending on the libraries and functions used.</w:t>
      </w:r>
    </w:p>
    <w:p w:rsidR="00623BBD" w:rsidRDefault="00FE4030">
      <w:r>
        <w:t>Code Cell 7</w:t>
      </w:r>
    </w:p>
    <w:p w:rsidR="00623BBD" w:rsidRDefault="00FE4030">
      <w:r>
        <w:t>Code:</w:t>
      </w:r>
    </w:p>
    <w:p w:rsidR="00623BBD" w:rsidRDefault="00FE4030">
      <w:r>
        <w:t>import pandas as pd</w:t>
      </w:r>
      <w:r>
        <w:br/>
        <w:t>import mysql.connector</w:t>
      </w:r>
      <w:r>
        <w:br/>
      </w:r>
      <w:r>
        <w:br/>
        <w:t># Connect to MySQL</w:t>
      </w:r>
      <w:r>
        <w:br/>
        <w:t>conn = mysql.connector.connect(</w:t>
      </w:r>
      <w:r>
        <w:br/>
        <w:t xml:space="preserve">    host="localhost",</w:t>
      </w:r>
      <w:r>
        <w:br/>
        <w:t xml:space="preserve">    user="root",</w:t>
      </w:r>
      <w:r>
        <w:br/>
        <w:t xml:space="preserve">    password="Bhanu@123",</w:t>
      </w:r>
      <w:r>
        <w:br/>
        <w:t xml:space="preserve">    database="retail"</w:t>
      </w:r>
      <w:r>
        <w:br/>
        <w:t>)</w:t>
      </w:r>
      <w:r>
        <w:br/>
      </w:r>
      <w:r>
        <w:br/>
        <w:t>query = "SELECT * FROM fact_sales_new"</w:t>
      </w:r>
      <w:r>
        <w:br/>
        <w:t>fact_sale = pd.read_sql(query, conn)</w:t>
      </w:r>
      <w:r>
        <w:br/>
      </w:r>
      <w:r>
        <w:br/>
        <w:t># Close connection</w:t>
      </w:r>
      <w:r>
        <w:br/>
        <w:t>conn.close()</w:t>
      </w:r>
      <w:r>
        <w:br/>
      </w:r>
      <w:r>
        <w:br/>
        <w:t>display(fact_sale.head(5))</w:t>
      </w:r>
      <w:r>
        <w:br/>
      </w:r>
      <w:r>
        <w:br/>
        <w:t>fact_sale.to_csv("fact_sales_new1.csv", index=False)</w:t>
      </w:r>
      <w:r>
        <w:br/>
      </w:r>
      <w:r>
        <w:br/>
        <w:t>fact_sales=pd.read_csv(r"D:\JN\fact_sales_new1.csv")</w:t>
      </w:r>
      <w:r>
        <w:br/>
      </w:r>
      <w:r>
        <w:lastRenderedPageBreak/>
        <w:t>display("fact_sales_new1",fact_sales.head(3))</w:t>
      </w:r>
      <w:r>
        <w:br/>
      </w:r>
      <w:r>
        <w:br/>
      </w:r>
    </w:p>
    <w:p w:rsidR="00623BBD" w:rsidRDefault="00FE4030">
      <w:r>
        <w:t>Explanation:</w:t>
      </w:r>
    </w:p>
    <w:p w:rsidR="00623BBD" w:rsidRDefault="00FE4030">
      <w:r>
        <w:t>This code cell executes Python statements. It may perform data loading, processing, analysis, visualization, or model operations depending on the libraries and functions used.</w:t>
      </w:r>
    </w:p>
    <w:p w:rsidR="00623BBD" w:rsidRDefault="00FE4030">
      <w:r>
        <w:t>Code Cell 8</w:t>
      </w:r>
    </w:p>
    <w:p w:rsidR="00623BBD" w:rsidRDefault="00FE4030">
      <w:r>
        <w:t>Code:</w:t>
      </w:r>
    </w:p>
    <w:p w:rsidR="00623BBD" w:rsidRDefault="00FE4030">
      <w:r>
        <w:t>import pandas as pd</w:t>
      </w:r>
      <w:r>
        <w:br/>
        <w:t>import mysql.connector</w:t>
      </w:r>
      <w:r>
        <w:br/>
      </w:r>
      <w:r>
        <w:br/>
        <w:t># Connect to MySQL</w:t>
      </w:r>
      <w:r>
        <w:br/>
        <w:t>conn = mysql.connector.connect(</w:t>
      </w:r>
      <w:r>
        <w:br/>
        <w:t xml:space="preserve">    host="localhost",</w:t>
      </w:r>
      <w:r>
        <w:br/>
        <w:t xml:space="preserve">    user="root",</w:t>
      </w:r>
      <w:r>
        <w:br/>
        <w:t xml:space="preserve">    password="Bhanu@123",</w:t>
      </w:r>
      <w:r>
        <w:br/>
        <w:t xml:space="preserve">    database="retail"</w:t>
      </w:r>
      <w:r>
        <w:br/>
        <w:t>)</w:t>
      </w:r>
      <w:r>
        <w:br/>
      </w:r>
      <w:r>
        <w:br/>
        <w:t>query = "SELECT * FROM rfm_base_new"</w:t>
      </w:r>
      <w:r>
        <w:br/>
        <w:t>rfm_base_new = pd.read_sql(query, conn)</w:t>
      </w:r>
      <w:r>
        <w:br/>
      </w:r>
      <w:r>
        <w:br/>
        <w:t># Close connection</w:t>
      </w:r>
      <w:r>
        <w:br/>
        <w:t>conn.close()</w:t>
      </w:r>
      <w:r>
        <w:br/>
      </w:r>
      <w:r>
        <w:br/>
        <w:t>display(rfm_base_new.head(5))</w:t>
      </w:r>
      <w:r>
        <w:br/>
      </w:r>
      <w:r>
        <w:br/>
        <w:t>rfm_base_new.to_csv("rfm_base_new1.csv", index=False)</w:t>
      </w:r>
      <w:r>
        <w:br/>
      </w:r>
      <w:r>
        <w:br/>
      </w:r>
    </w:p>
    <w:p w:rsidR="00623BBD" w:rsidRDefault="00FE4030">
      <w:r>
        <w:t>Explanation:</w:t>
      </w:r>
    </w:p>
    <w:p w:rsidR="00623BBD" w:rsidRDefault="00FE4030">
      <w:r>
        <w:t>This code cell executes Python statements. It may perform data loading, processing, analysis, visualization, or model operations depending on the libraries and functions used.</w:t>
      </w:r>
    </w:p>
    <w:p w:rsidR="00623BBD" w:rsidRDefault="00FE4030">
      <w:r>
        <w:t>Code Cell 9</w:t>
      </w:r>
    </w:p>
    <w:p w:rsidR="00623BBD" w:rsidRDefault="00FE4030">
      <w:r>
        <w:t>Code:</w:t>
      </w:r>
    </w:p>
    <w:p w:rsidR="00623BBD" w:rsidRDefault="00FE4030">
      <w:r>
        <w:t>import pandas as pd</w:t>
      </w:r>
      <w:r>
        <w:br/>
        <w:t>import mysql.connector</w:t>
      </w:r>
      <w:r>
        <w:br/>
      </w:r>
      <w:r>
        <w:lastRenderedPageBreak/>
        <w:br/>
        <w:t># Connect to MySQL</w:t>
      </w:r>
      <w:r>
        <w:br/>
        <w:t>conn = mysql.connector.connect(</w:t>
      </w:r>
      <w:r>
        <w:br/>
        <w:t xml:space="preserve">    host="localhost",</w:t>
      </w:r>
      <w:r>
        <w:br/>
        <w:t xml:space="preserve">    user="root",</w:t>
      </w:r>
      <w:r>
        <w:br/>
        <w:t xml:space="preserve">    password="Bhanu@123",</w:t>
      </w:r>
      <w:r>
        <w:br/>
        <w:t xml:space="preserve">    database="retail"</w:t>
      </w:r>
      <w:r>
        <w:br/>
        <w:t>)</w:t>
      </w:r>
      <w:r>
        <w:br/>
      </w:r>
      <w:r>
        <w:br/>
        <w:t>query = "SELECT * FROM cohort_analysis_new"</w:t>
      </w:r>
      <w:r>
        <w:br/>
        <w:t>cohort_analysis_new = pd.read_sql(query, conn)</w:t>
      </w:r>
      <w:r>
        <w:br/>
      </w:r>
      <w:r>
        <w:br/>
        <w:t># Close connection</w:t>
      </w:r>
      <w:r>
        <w:br/>
        <w:t>conn.close()</w:t>
      </w:r>
      <w:r>
        <w:br/>
      </w:r>
      <w:r>
        <w:br/>
        <w:t>display(cohort_analysis_new.head(5))</w:t>
      </w:r>
      <w:r>
        <w:br/>
      </w:r>
      <w:r>
        <w:br/>
        <w:t>cohort_analysis_new.to_csv("cohort_analysis_new1.csv", index=False)</w:t>
      </w:r>
    </w:p>
    <w:p w:rsidR="00623BBD" w:rsidRDefault="00FE4030">
      <w:r>
        <w:t>Explanation:</w:t>
      </w:r>
    </w:p>
    <w:p w:rsidR="00623BBD" w:rsidRDefault="00FE4030">
      <w:r>
        <w:t>This code cell executes Python statements. It may perform data loading, processing, analysis, visualization, or model operations depending on the libraries and functions used.</w:t>
      </w:r>
    </w:p>
    <w:p w:rsidR="00623BBD" w:rsidRDefault="00FE4030">
      <w:r>
        <w:t>Code Cell 10</w:t>
      </w:r>
    </w:p>
    <w:p w:rsidR="00623BBD" w:rsidRDefault="00FE4030">
      <w:r>
        <w:t>Code:</w:t>
      </w:r>
    </w:p>
    <w:p w:rsidR="00623BBD" w:rsidRDefault="00FE4030">
      <w:r>
        <w:t>import pandas as pd</w:t>
      </w:r>
      <w:r>
        <w:br/>
        <w:t>import mysql.connector</w:t>
      </w:r>
      <w:r>
        <w:br/>
      </w:r>
      <w:r>
        <w:br/>
        <w:t># Connect to MySQL</w:t>
      </w:r>
      <w:r>
        <w:br/>
        <w:t>conn = mysql.connector.connect(</w:t>
      </w:r>
      <w:r>
        <w:br/>
        <w:t xml:space="preserve">    host="localhost",</w:t>
      </w:r>
      <w:r>
        <w:br/>
        <w:t xml:space="preserve">    user="root",</w:t>
      </w:r>
      <w:r>
        <w:br/>
        <w:t xml:space="preserve">    password="Bhanu@123",</w:t>
      </w:r>
      <w:r>
        <w:br/>
        <w:t xml:space="preserve">    database="retail"</w:t>
      </w:r>
      <w:r>
        <w:br/>
        <w:t>)</w:t>
      </w:r>
      <w:r>
        <w:br/>
      </w:r>
      <w:r>
        <w:br/>
        <w:t>query = "SELECT * FROM transaction_products"</w:t>
      </w:r>
      <w:r>
        <w:br/>
        <w:t>transaction_products = pd.read_sql(query, conn)</w:t>
      </w:r>
      <w:r>
        <w:br/>
      </w:r>
      <w:r>
        <w:br/>
        <w:t># Close connection</w:t>
      </w:r>
      <w:r>
        <w:br/>
        <w:t>conn.close()</w:t>
      </w:r>
      <w:r>
        <w:br/>
      </w:r>
      <w:r>
        <w:br/>
      </w:r>
      <w:r>
        <w:lastRenderedPageBreak/>
        <w:t>display(transaction_products.head(5))</w:t>
      </w:r>
      <w:r>
        <w:br/>
      </w:r>
      <w:r>
        <w:br/>
        <w:t>transaction_products.to_csv("transaction_products1.csv", index=False)</w:t>
      </w:r>
    </w:p>
    <w:p w:rsidR="00623BBD" w:rsidRDefault="00FE4030">
      <w:r>
        <w:t>Explanation:</w:t>
      </w:r>
    </w:p>
    <w:p w:rsidR="00623BBD" w:rsidRDefault="00FE4030">
      <w:r>
        <w:t>This code cell executes Python statements. It may perform data loading, processing, analysis, visualization, or model operations depending on the libraries and functions used.</w:t>
      </w:r>
    </w:p>
    <w:p w:rsidR="00623BBD" w:rsidRDefault="00FE4030">
      <w:r>
        <w:t>Code Cell 11</w:t>
      </w:r>
    </w:p>
    <w:p w:rsidR="00623BBD" w:rsidRDefault="00FE4030">
      <w:r>
        <w:t>Code:</w:t>
      </w:r>
    </w:p>
    <w:p w:rsidR="00623BBD" w:rsidRDefault="00FE4030">
      <w:r>
        <w:t>basket = transaction_products.groupby(['transaction_id','product_name'])['product_name'] \</w:t>
      </w:r>
      <w:r>
        <w:br/>
        <w:t xml:space="preserve">        .count().unstack().fillna(0)</w:t>
      </w:r>
      <w:r>
        <w:br/>
      </w:r>
      <w:r>
        <w:br/>
        <w:t>basket = (basket &gt; 0).astype(int)</w:t>
      </w:r>
      <w:r>
        <w:br/>
      </w:r>
      <w:r>
        <w:br/>
        <w:t>print(basket.head())</w:t>
      </w:r>
    </w:p>
    <w:p w:rsidR="00623BBD" w:rsidRDefault="00FE4030">
      <w:r>
        <w:t>Explanation:</w:t>
      </w:r>
    </w:p>
    <w:p w:rsidR="00623BBD" w:rsidRDefault="00FE4030">
      <w:r>
        <w:t>This code cell executes Python statements. It may perform data loading, processing, analysis, visualization, or model operations depending on the libraries and functions used.</w:t>
      </w:r>
    </w:p>
    <w:p w:rsidR="00623BBD" w:rsidRDefault="00FE4030">
      <w:r>
        <w:t>Code Cell 12</w:t>
      </w:r>
    </w:p>
    <w:p w:rsidR="00623BBD" w:rsidRDefault="00FE4030">
      <w:r>
        <w:t>Code:</w:t>
      </w:r>
    </w:p>
    <w:p w:rsidR="00623BBD" w:rsidRDefault="00FE4030">
      <w:r>
        <w:t>import warnings</w:t>
      </w:r>
      <w:r>
        <w:br/>
        <w:t>warnings.filterwarnings('ignore')</w:t>
      </w:r>
      <w:r>
        <w:br/>
        <w:t>!pip install mlxtend -qq</w:t>
      </w:r>
      <w:r>
        <w:br/>
      </w:r>
      <w:r>
        <w:br/>
      </w:r>
    </w:p>
    <w:p w:rsidR="00623BBD" w:rsidRDefault="00FE4030">
      <w:r>
        <w:t>Explanation:</w:t>
      </w:r>
    </w:p>
    <w:p w:rsidR="00623BBD" w:rsidRDefault="00FE4030">
      <w:r>
        <w:t>This code cell executes Python statements. It may perform data loading, processing, analysis, visualization, or model operations depending on the libraries and functions used.</w:t>
      </w:r>
    </w:p>
    <w:p w:rsidR="00623BBD" w:rsidRDefault="00FE4030">
      <w:r>
        <w:t>Code Cell 13</w:t>
      </w:r>
    </w:p>
    <w:p w:rsidR="00623BBD" w:rsidRDefault="00FE4030">
      <w:r>
        <w:t>Code:</w:t>
      </w:r>
    </w:p>
    <w:p w:rsidR="00623BBD" w:rsidRDefault="00FE4030">
      <w:r>
        <w:t>from mlxtend.frequent_patterns import apriori</w:t>
      </w:r>
      <w:r>
        <w:br/>
      </w:r>
      <w:r>
        <w:br/>
        <w:t>frequent_itemsets = apriori(</w:t>
      </w:r>
      <w:r>
        <w:br/>
      </w:r>
      <w:r>
        <w:lastRenderedPageBreak/>
        <w:t xml:space="preserve">    basket,</w:t>
      </w:r>
      <w:r>
        <w:br/>
        <w:t xml:space="preserve">    min_support=0.02,</w:t>
      </w:r>
      <w:r>
        <w:br/>
        <w:t xml:space="preserve">    use_colnames=True</w:t>
      </w:r>
      <w:r>
        <w:br/>
        <w:t>)</w:t>
      </w:r>
      <w:r>
        <w:br/>
      </w:r>
      <w:r>
        <w:br/>
        <w:t>print(frequent_itemsets.head(20))</w:t>
      </w:r>
    </w:p>
    <w:p w:rsidR="00623BBD" w:rsidRDefault="00FE4030">
      <w:r>
        <w:t>Explanation:</w:t>
      </w:r>
    </w:p>
    <w:p w:rsidR="00623BBD" w:rsidRDefault="00FE4030">
      <w:r>
        <w:t>This code cell executes Python statements. It may perform data loading, processing, analysis, visualization, or model operations depending on the libraries and functions used.</w:t>
      </w:r>
    </w:p>
    <w:p w:rsidR="00623BBD" w:rsidRDefault="00FE4030">
      <w:r>
        <w:t>Code Cell 14</w:t>
      </w:r>
    </w:p>
    <w:p w:rsidR="00623BBD" w:rsidRDefault="00FE4030">
      <w:r>
        <w:t>Code:</w:t>
      </w:r>
    </w:p>
    <w:p w:rsidR="00623BBD" w:rsidRDefault="00FE4030">
      <w:r>
        <w:t>from mlxtend.frequent_patterns import association_rules</w:t>
      </w:r>
      <w:r>
        <w:br/>
      </w:r>
      <w:r>
        <w:br/>
        <w:t>rules = association_rules(</w:t>
      </w:r>
      <w:r>
        <w:br/>
        <w:t xml:space="preserve">    frequent_itemsets,</w:t>
      </w:r>
      <w:r>
        <w:br/>
        <w:t xml:space="preserve">    metric="lift",</w:t>
      </w:r>
      <w:r>
        <w:br/>
        <w:t xml:space="preserve">    min_threshold=1</w:t>
      </w:r>
      <w:r>
        <w:br/>
        <w:t>)</w:t>
      </w:r>
      <w:r>
        <w:br/>
      </w:r>
      <w:r>
        <w:br/>
        <w:t>rules = rules[['antecedents','consequents','support','confidence','lift']]</w:t>
      </w:r>
      <w:r>
        <w:br/>
      </w:r>
      <w:r>
        <w:br/>
        <w:t>display(rules.head())</w:t>
      </w:r>
    </w:p>
    <w:p w:rsidR="00623BBD" w:rsidRDefault="00FE4030">
      <w:r>
        <w:t>Explanation:</w:t>
      </w:r>
    </w:p>
    <w:p w:rsidR="00623BBD" w:rsidRDefault="00FE4030">
      <w:r>
        <w:t>This code cell executes Python statements. It may perform data loading, processing, analysis, visualization, or model operations depending on the libraries and functions used.</w:t>
      </w:r>
    </w:p>
    <w:p w:rsidR="00623BBD" w:rsidRDefault="00FE4030">
      <w:r>
        <w:t>Code Cell 15</w:t>
      </w:r>
    </w:p>
    <w:p w:rsidR="00623BBD" w:rsidRDefault="00FE4030">
      <w:r>
        <w:t>Code:</w:t>
      </w:r>
    </w:p>
    <w:p w:rsidR="00623BBD" w:rsidRDefault="00FE4030">
      <w:r>
        <w:t>rules['antecedents'] = rules['antecedents'].apply(lambda x: ', '.join(list(x)))</w:t>
      </w:r>
      <w:r>
        <w:br/>
        <w:t>rules['consequents'] = rules['consequents'].apply(lambda x: ', '.join(list(x)))</w:t>
      </w:r>
      <w:r>
        <w:br/>
      </w:r>
      <w:r>
        <w:br/>
        <w:t>display(rules.head())</w:t>
      </w:r>
    </w:p>
    <w:p w:rsidR="00623BBD" w:rsidRDefault="00FE4030">
      <w:r>
        <w:t>Explanation:</w:t>
      </w:r>
    </w:p>
    <w:p w:rsidR="00623BBD" w:rsidRDefault="00FE4030">
      <w:r>
        <w:t>This code cell executes Python statements. It may perform data loading, processing, analysis, visualization, or model operations depending on the libraries and functions used.</w:t>
      </w:r>
    </w:p>
    <w:p w:rsidR="00623BBD" w:rsidRDefault="00FE4030">
      <w:r>
        <w:t>Code Cell 16</w:t>
      </w:r>
    </w:p>
    <w:p w:rsidR="00623BBD" w:rsidRDefault="00FE4030">
      <w:r>
        <w:lastRenderedPageBreak/>
        <w:t>Code:</w:t>
      </w:r>
    </w:p>
    <w:p w:rsidR="00623BBD" w:rsidRDefault="00FE4030">
      <w:r>
        <w:t>rules.sort_values(by='lift', ascending=False).head(10)</w:t>
      </w:r>
      <w:r>
        <w:br/>
      </w:r>
    </w:p>
    <w:p w:rsidR="00623BBD" w:rsidRDefault="00FE4030">
      <w:r>
        <w:t>Explanation:</w:t>
      </w:r>
    </w:p>
    <w:p w:rsidR="00623BBD" w:rsidRDefault="00FE4030">
      <w:r>
        <w:t>This code cell executes Python statements. It may perform data loading, processing, analysis, visualization, or model operations depending on the libraries and functions used.</w:t>
      </w:r>
    </w:p>
    <w:p w:rsidR="00623BBD" w:rsidRDefault="00FE4030">
      <w:r>
        <w:t>Code Cell 17</w:t>
      </w:r>
    </w:p>
    <w:p w:rsidR="00623BBD" w:rsidRDefault="00FE4030">
      <w:r>
        <w:t>Code:</w:t>
      </w:r>
    </w:p>
    <w:p w:rsidR="00623BBD" w:rsidRDefault="00FE4030">
      <w:r>
        <w:t>rules.to_csv("market_basket_rules1.csv", index=False)</w:t>
      </w:r>
    </w:p>
    <w:p w:rsidR="00623BBD" w:rsidRDefault="00FE4030">
      <w:r>
        <w:t>Explanation:</w:t>
      </w:r>
    </w:p>
    <w:p w:rsidR="00623BBD" w:rsidRDefault="00FE4030">
      <w:r>
        <w:t>This code cell executes Python statements. It may perform data loading, processing, analysis, visualization, or model operations depending on the libraries and functions used.</w:t>
      </w:r>
    </w:p>
    <w:p w:rsidR="00623BBD" w:rsidRDefault="00FE4030">
      <w:r>
        <w:t>Code Cell 18</w:t>
      </w:r>
    </w:p>
    <w:p w:rsidR="00623BBD" w:rsidRDefault="00FE4030">
      <w:r>
        <w:t>Code:</w:t>
      </w:r>
    </w:p>
    <w:p w:rsidR="00623BBD" w:rsidRDefault="00FE4030">
      <w:r>
        <w:t>df15=pd.read_csv(r"D:\JN\market_basket_rules1.csv")</w:t>
      </w:r>
      <w:r>
        <w:br/>
        <w:t>display(df15)</w:t>
      </w:r>
    </w:p>
    <w:p w:rsidR="00623BBD" w:rsidRDefault="00FE4030">
      <w:r>
        <w:t>Explanation:</w:t>
      </w:r>
    </w:p>
    <w:p w:rsidR="00623BBD" w:rsidRDefault="00FE4030">
      <w:r>
        <w:t>This code cell executes Python statements. It may perform data loading, processing, analysis, visualization, or model operations depending on the libraries and functions used.</w:t>
      </w:r>
    </w:p>
    <w:p w:rsidR="00623BBD" w:rsidRDefault="00FE4030">
      <w:r>
        <w:t>Code Cell 19</w:t>
      </w:r>
    </w:p>
    <w:p w:rsidR="00623BBD" w:rsidRDefault="00FE4030">
      <w:r>
        <w:t>Code:</w:t>
      </w:r>
    </w:p>
    <w:p w:rsidR="00623BBD" w:rsidRDefault="00FE4030">
      <w:r>
        <w:t>import pandas as pd</w:t>
      </w:r>
      <w:r>
        <w:br/>
        <w:t>import mysql.connector</w:t>
      </w:r>
      <w:r>
        <w:br/>
      </w:r>
      <w:r>
        <w:br/>
        <w:t># Connect to MySQL</w:t>
      </w:r>
      <w:r>
        <w:br/>
        <w:t>conn = mysql.connector.connect(</w:t>
      </w:r>
      <w:r>
        <w:br/>
        <w:t xml:space="preserve">    host="localhost",</w:t>
      </w:r>
      <w:r>
        <w:br/>
        <w:t xml:space="preserve">    user="root",</w:t>
      </w:r>
      <w:r>
        <w:br/>
        <w:t xml:space="preserve">    password="Bhanu@123",</w:t>
      </w:r>
      <w:r>
        <w:br/>
        <w:t xml:space="preserve">    database="retail"</w:t>
      </w:r>
      <w:r>
        <w:br/>
        <w:t>)</w:t>
      </w:r>
      <w:r>
        <w:br/>
      </w:r>
      <w:r>
        <w:br/>
        <w:t># Load RFM base table</w:t>
      </w:r>
      <w:r>
        <w:br/>
      </w:r>
      <w:r>
        <w:lastRenderedPageBreak/>
        <w:t>query = "SELECT * FROM rfm_base_new"</w:t>
      </w:r>
      <w:r>
        <w:br/>
        <w:t>rfm1 = pd.read_sql(query, conn)</w:t>
      </w:r>
      <w:r>
        <w:br/>
      </w:r>
      <w:r>
        <w:br/>
        <w:t># Close connection</w:t>
      </w:r>
      <w:r>
        <w:br/>
        <w:t>conn.close()</w:t>
      </w:r>
      <w:r>
        <w:br/>
      </w:r>
      <w:r>
        <w:br/>
        <w:t>print("Data Loaded Successfully")</w:t>
      </w:r>
      <w:r>
        <w:br/>
        <w:t>display(rfm1.head())</w:t>
      </w:r>
      <w:r>
        <w:br/>
      </w:r>
      <w:r>
        <w:br/>
      </w:r>
      <w:r>
        <w:br/>
        <w:t># -----------------------------</w:t>
      </w:r>
      <w:r>
        <w:br/>
        <w:t># RFM SCORING (1-5 SCALE)</w:t>
      </w:r>
      <w:r>
        <w:br/>
        <w:t># -----------------------------</w:t>
      </w:r>
      <w:r>
        <w:br/>
      </w:r>
      <w:r>
        <w:br/>
        <w:t># Recency score (lower recency = better)</w:t>
      </w:r>
      <w:r>
        <w:br/>
        <w:t>rfm1['R_score'] = pd.qcut(rfm1['recency'], 5, labels=[5,4,3,2,1])</w:t>
      </w:r>
      <w:r>
        <w:br/>
      </w:r>
      <w:r>
        <w:br/>
        <w:t># Frequency score (higher frequency = better)</w:t>
      </w:r>
      <w:r>
        <w:br/>
        <w:t>rfm1['F_score'] = pd.qcut(rfm1['frequency'].rank(method='first'), 5, labels=[1,2,3,4,5])</w:t>
      </w:r>
      <w:r>
        <w:br/>
      </w:r>
      <w:r>
        <w:br/>
        <w:t># Monetary score (higher spending = better)</w:t>
      </w:r>
      <w:r>
        <w:br/>
        <w:t>rfm1['M_score'] = pd.qcut(rfm1['monetary'], 5, labels=[1,2,3,4,5])</w:t>
      </w:r>
      <w:r>
        <w:br/>
      </w:r>
      <w:r>
        <w:br/>
      </w:r>
      <w:r>
        <w:br/>
        <w:t># Convert scores to integer</w:t>
      </w:r>
      <w:r>
        <w:br/>
        <w:t>rfm1['R_score'] = rfm1['R_score'].astype(int)</w:t>
      </w:r>
      <w:r>
        <w:br/>
        <w:t>rfm1['F_score'] = rfm1['F_score'].astype(int)</w:t>
      </w:r>
      <w:r>
        <w:br/>
        <w:t>rfm1['M_score'] = rfm1['M_score'].astype(int)</w:t>
      </w:r>
      <w:r>
        <w:br/>
      </w:r>
      <w:r>
        <w:br/>
      </w:r>
      <w:r>
        <w:br/>
        <w:t># Create RFM Score</w:t>
      </w:r>
      <w:r>
        <w:br/>
        <w:t>rfm1['RFM_score'] = (</w:t>
      </w:r>
      <w:r>
        <w:br/>
        <w:t xml:space="preserve">    rfm1['R_score'].astype(str) + rfm1['F_score'].astype(str) + rfm1['M_score'].astype(str)</w:t>
      </w:r>
      <w:r>
        <w:br/>
        <w:t>)</w:t>
      </w:r>
      <w:r>
        <w:br/>
      </w:r>
      <w:r>
        <w:br/>
        <w:t>display("rfm_score",rfm1.head())</w:t>
      </w:r>
      <w:r>
        <w:br/>
      </w:r>
      <w:r>
        <w:br/>
      </w:r>
      <w:r>
        <w:br/>
      </w:r>
      <w:r>
        <w:br/>
        <w:t>#customer segmentation</w:t>
      </w:r>
      <w:r>
        <w:br/>
        <w:t>def segment_customer(row):</w:t>
      </w:r>
      <w:r>
        <w:br/>
      </w:r>
      <w:r>
        <w:br/>
        <w:t xml:space="preserve">    if row['R_score'] &gt;= 4 and row['F_score'] &gt;= 4:</w:t>
      </w:r>
      <w:r>
        <w:br/>
      </w:r>
      <w:r>
        <w:lastRenderedPageBreak/>
        <w:t xml:space="preserve">        return "Champions"</w:t>
      </w:r>
      <w:r>
        <w:br/>
      </w:r>
      <w:r>
        <w:br/>
        <w:t xml:space="preserve">    elif row['R_score'] &gt;= 3 and row['F_score'] &gt;= 3:</w:t>
      </w:r>
      <w:r>
        <w:br/>
        <w:t xml:space="preserve">        return "Loyal Customers"</w:t>
      </w:r>
      <w:r>
        <w:br/>
      </w:r>
      <w:r>
        <w:br/>
        <w:t xml:space="preserve">    elif row['R_score'] &lt;= 2 and row['F_score'] &gt;= 3:</w:t>
      </w:r>
      <w:r>
        <w:br/>
        <w:t xml:space="preserve">        return "At Risk"</w:t>
      </w:r>
      <w:r>
        <w:br/>
      </w:r>
      <w:r>
        <w:br/>
        <w:t xml:space="preserve">    else:</w:t>
      </w:r>
      <w:r>
        <w:br/>
        <w:t xml:space="preserve">        return "Hibernating"</w:t>
      </w:r>
      <w:r>
        <w:br/>
      </w:r>
      <w:r>
        <w:br/>
      </w:r>
      <w:r>
        <w:br/>
        <w:t>rfm1['Segment'] = rfm1.apply(segment_customer, axis=1)</w:t>
      </w:r>
      <w:r>
        <w:br/>
      </w:r>
      <w:r>
        <w:br/>
        <w:t># Show segment distribution</w:t>
      </w:r>
      <w:r>
        <w:br/>
        <w:t>print("\nCustomer Segments Distribution:")</w:t>
      </w:r>
      <w:r>
        <w:br/>
        <w:t>display(rfm1['Segment'].value_counts())</w:t>
      </w:r>
      <w:r>
        <w:br/>
      </w:r>
      <w:r>
        <w:br/>
      </w:r>
      <w:r>
        <w:br/>
        <w:t>rfm1.to_csv("rfm_customer_segments_new.csv", index=False)</w:t>
      </w:r>
      <w:r>
        <w:br/>
      </w:r>
      <w:r>
        <w:br/>
        <w:t>print("\nRFM Segmentation Completed Successfully")</w:t>
      </w:r>
      <w:r>
        <w:br/>
        <w:t>print("File saved as: rfm_customer_segments_new.csv")</w:t>
      </w:r>
      <w:r>
        <w:br/>
      </w:r>
      <w:r>
        <w:br/>
        <w:t># df5=pd.read_csv(r"C:\Users\Bhanu prasad\Downloads\rfm_customer_segments.csv")</w:t>
      </w:r>
      <w:r>
        <w:br/>
        <w:t># display(df5)</w:t>
      </w:r>
      <w:r>
        <w:br/>
      </w:r>
    </w:p>
    <w:p w:rsidR="00623BBD" w:rsidRDefault="00FE4030">
      <w:r>
        <w:t>Explanation:</w:t>
      </w:r>
    </w:p>
    <w:p w:rsidR="00623BBD" w:rsidRDefault="00FE4030">
      <w:r>
        <w:t>This code cell executes Python statements. It may perform data loading, processing, analysis, visualization, or model operations depending on the libraries and functions used.</w:t>
      </w:r>
    </w:p>
    <w:p w:rsidR="00FE4030" w:rsidRDefault="00FE4030"/>
    <w:p w:rsidR="00FE4030" w:rsidRDefault="00FE4030" w:rsidP="00FE4030">
      <w:pPr>
        <w:pStyle w:val="Heading1"/>
      </w:pPr>
      <w:r>
        <w:t>Power BI Dashboard Creation – Step by Step</w:t>
      </w:r>
    </w:p>
    <w:p w:rsidR="00FE4030" w:rsidRDefault="00FE4030" w:rsidP="00FE4030">
      <w:pPr>
        <w:pStyle w:val="Heading2"/>
      </w:pPr>
      <w:r>
        <w:t>1. Introduction</w:t>
      </w:r>
    </w:p>
    <w:p w:rsidR="00FE4030" w:rsidRDefault="00FE4030" w:rsidP="00FE4030">
      <w:pPr>
        <w:pStyle w:val="NormalWeb"/>
      </w:pPr>
      <w:r>
        <w:t xml:space="preserve">After completing data preprocessing and analysis in </w:t>
      </w:r>
      <w:r>
        <w:rPr>
          <w:rStyle w:val="Strong"/>
        </w:rPr>
        <w:t>Python (</w:t>
      </w:r>
      <w:proofErr w:type="spellStart"/>
      <w:r>
        <w:rPr>
          <w:rStyle w:val="Strong"/>
        </w:rPr>
        <w:t>Jupyter</w:t>
      </w:r>
      <w:proofErr w:type="spellEnd"/>
      <w:r>
        <w:rPr>
          <w:rStyle w:val="Strong"/>
        </w:rPr>
        <w:t xml:space="preserve"> Notebook)</w:t>
      </w:r>
      <w:r>
        <w:t xml:space="preserve">, the cleaned dataset was used to build an </w:t>
      </w:r>
      <w:r>
        <w:rPr>
          <w:rStyle w:val="Strong"/>
        </w:rPr>
        <w:t>interactive dashboard in Power BI</w:t>
      </w:r>
      <w:r>
        <w:t xml:space="preserve">. The goal of the dashboard is to provide insights into </w:t>
      </w:r>
      <w:r>
        <w:rPr>
          <w:rStyle w:val="Strong"/>
        </w:rPr>
        <w:t>retail sales performance, customer behavior, and product trends</w:t>
      </w:r>
      <w:r>
        <w:t>.</w:t>
      </w:r>
    </w:p>
    <w:p w:rsidR="00FE4030" w:rsidRDefault="00FE4030" w:rsidP="00FE4030">
      <w:pPr>
        <w:pStyle w:val="NormalWeb"/>
      </w:pPr>
      <w:r>
        <w:lastRenderedPageBreak/>
        <w:t xml:space="preserve">The dashboard created is titled </w:t>
      </w:r>
      <w:r>
        <w:rPr>
          <w:rStyle w:val="Strong"/>
        </w:rPr>
        <w:t>“Advanced Retail Analytics Dashboard.”</w:t>
      </w:r>
    </w:p>
    <w:p w:rsidR="00FE4030" w:rsidRDefault="00FE4030" w:rsidP="00FE4030">
      <w:r>
        <w:pict>
          <v:rect id="_x0000_i1025" style="width:0;height:1.5pt" o:hralign="center" o:hrstd="t" o:hr="t" fillcolor="#a0a0a0" stroked="f"/>
        </w:pict>
      </w:r>
    </w:p>
    <w:p w:rsidR="00FE4030" w:rsidRDefault="00FE4030" w:rsidP="00FE4030">
      <w:pPr>
        <w:pStyle w:val="Heading1"/>
      </w:pPr>
      <w:r>
        <w:t>2. Importing Data into Power BI</w:t>
      </w:r>
    </w:p>
    <w:p w:rsidR="00FE4030" w:rsidRDefault="00FE4030" w:rsidP="00FE4030">
      <w:pPr>
        <w:pStyle w:val="Heading3"/>
      </w:pPr>
      <w:r>
        <w:t>Step 1: Open Power BI Desktop</w:t>
      </w:r>
    </w:p>
    <w:p w:rsidR="00FE4030" w:rsidRDefault="00FE4030" w:rsidP="00FE4030">
      <w:pPr>
        <w:pStyle w:val="NormalWeb"/>
        <w:numPr>
          <w:ilvl w:val="0"/>
          <w:numId w:val="10"/>
        </w:numPr>
      </w:pPr>
      <w:r>
        <w:t xml:space="preserve">Launch </w:t>
      </w:r>
      <w:r>
        <w:rPr>
          <w:rStyle w:val="Strong"/>
        </w:rPr>
        <w:t>Microsoft Power BI Desktop</w:t>
      </w:r>
      <w:r>
        <w:t>.</w:t>
      </w:r>
    </w:p>
    <w:p w:rsidR="00FE4030" w:rsidRDefault="00FE4030" w:rsidP="00FE4030">
      <w:pPr>
        <w:pStyle w:val="NormalWeb"/>
        <w:numPr>
          <w:ilvl w:val="0"/>
          <w:numId w:val="10"/>
        </w:numPr>
      </w:pPr>
      <w:r>
        <w:t xml:space="preserve">Click </w:t>
      </w:r>
      <w:r>
        <w:rPr>
          <w:rStyle w:val="Strong"/>
        </w:rPr>
        <w:t>Home → Get Data</w:t>
      </w:r>
      <w:r>
        <w:t>.</w:t>
      </w:r>
    </w:p>
    <w:p w:rsidR="00FE4030" w:rsidRDefault="00FE4030" w:rsidP="00FE4030">
      <w:pPr>
        <w:pStyle w:val="Heading3"/>
      </w:pPr>
      <w:r>
        <w:t>Step 2: Load Dataset</w:t>
      </w:r>
    </w:p>
    <w:p w:rsidR="00FE4030" w:rsidRDefault="00FE4030" w:rsidP="00FE4030">
      <w:pPr>
        <w:pStyle w:val="NormalWeb"/>
        <w:numPr>
          <w:ilvl w:val="0"/>
          <w:numId w:val="11"/>
        </w:numPr>
      </w:pPr>
      <w:r>
        <w:t>Select the data source (Excel / CSV / SQL database depending on your dataset).</w:t>
      </w:r>
    </w:p>
    <w:p w:rsidR="00FE4030" w:rsidRDefault="00FE4030" w:rsidP="00FE4030">
      <w:pPr>
        <w:pStyle w:val="NormalWeb"/>
        <w:numPr>
          <w:ilvl w:val="0"/>
          <w:numId w:val="11"/>
        </w:numPr>
      </w:pPr>
      <w:r>
        <w:t xml:space="preserve">Click </w:t>
      </w:r>
      <w:r>
        <w:rPr>
          <w:rStyle w:val="Strong"/>
        </w:rPr>
        <w:t>Load</w:t>
      </w:r>
      <w:r>
        <w:t>.</w:t>
      </w:r>
    </w:p>
    <w:p w:rsidR="00FE4030" w:rsidRDefault="00FE4030" w:rsidP="00FE4030">
      <w:pPr>
        <w:pStyle w:val="Heading3"/>
      </w:pPr>
      <w:r>
        <w:t>Step 3: Transform Data (If Required)</w:t>
      </w:r>
    </w:p>
    <w:p w:rsidR="00FE4030" w:rsidRDefault="00FE4030" w:rsidP="00FE4030">
      <w:pPr>
        <w:pStyle w:val="NormalWeb"/>
        <w:numPr>
          <w:ilvl w:val="0"/>
          <w:numId w:val="12"/>
        </w:numPr>
      </w:pPr>
      <w:r>
        <w:t xml:space="preserve">Click </w:t>
      </w:r>
      <w:r>
        <w:rPr>
          <w:rStyle w:val="Strong"/>
        </w:rPr>
        <w:t>Transform Data</w:t>
      </w:r>
      <w:r>
        <w:t xml:space="preserve"> to open </w:t>
      </w:r>
      <w:r>
        <w:rPr>
          <w:rStyle w:val="Strong"/>
        </w:rPr>
        <w:t>Power Query Editor</w:t>
      </w:r>
      <w:r>
        <w:t>.</w:t>
      </w:r>
    </w:p>
    <w:p w:rsidR="00FE4030" w:rsidRDefault="00FE4030" w:rsidP="00FE4030">
      <w:pPr>
        <w:pStyle w:val="NormalWeb"/>
        <w:numPr>
          <w:ilvl w:val="0"/>
          <w:numId w:val="12"/>
        </w:numPr>
      </w:pPr>
      <w:r>
        <w:t>Perform necessary transformations:</w:t>
      </w:r>
    </w:p>
    <w:p w:rsidR="00FE4030" w:rsidRDefault="00FE4030" w:rsidP="00FE4030">
      <w:pPr>
        <w:pStyle w:val="NormalWeb"/>
        <w:numPr>
          <w:ilvl w:val="1"/>
          <w:numId w:val="12"/>
        </w:numPr>
      </w:pPr>
      <w:r>
        <w:t>Remove null values</w:t>
      </w:r>
    </w:p>
    <w:p w:rsidR="00FE4030" w:rsidRDefault="00FE4030" w:rsidP="00FE4030">
      <w:pPr>
        <w:pStyle w:val="NormalWeb"/>
        <w:numPr>
          <w:ilvl w:val="1"/>
          <w:numId w:val="12"/>
        </w:numPr>
      </w:pPr>
      <w:r>
        <w:t>Rename columns</w:t>
      </w:r>
    </w:p>
    <w:p w:rsidR="00FE4030" w:rsidRDefault="00FE4030" w:rsidP="00FE4030">
      <w:pPr>
        <w:pStyle w:val="NormalWeb"/>
        <w:numPr>
          <w:ilvl w:val="1"/>
          <w:numId w:val="12"/>
        </w:numPr>
      </w:pPr>
      <w:r>
        <w:t>Change data types</w:t>
      </w:r>
    </w:p>
    <w:p w:rsidR="00FE4030" w:rsidRDefault="00FE4030" w:rsidP="00FE4030">
      <w:pPr>
        <w:pStyle w:val="NormalWeb"/>
        <w:numPr>
          <w:ilvl w:val="1"/>
          <w:numId w:val="12"/>
        </w:numPr>
      </w:pPr>
      <w:r>
        <w:t>Format date columns</w:t>
      </w:r>
    </w:p>
    <w:p w:rsidR="00FE4030" w:rsidRDefault="00FE4030" w:rsidP="00FE4030">
      <w:pPr>
        <w:pStyle w:val="NormalWeb"/>
        <w:numPr>
          <w:ilvl w:val="0"/>
          <w:numId w:val="12"/>
        </w:numPr>
      </w:pPr>
      <w:r>
        <w:t xml:space="preserve">Click </w:t>
      </w:r>
      <w:r>
        <w:rPr>
          <w:rStyle w:val="Strong"/>
        </w:rPr>
        <w:t>Close &amp; Apply</w:t>
      </w:r>
      <w:r>
        <w:t>.</w:t>
      </w:r>
    </w:p>
    <w:p w:rsidR="00FE4030" w:rsidRDefault="00FE4030" w:rsidP="00FE4030">
      <w:r>
        <w:pict>
          <v:rect id="_x0000_i1026" style="width:0;height:1.5pt" o:hralign="center" o:hrstd="t" o:hr="t" fillcolor="#a0a0a0" stroked="f"/>
        </w:pict>
      </w:r>
    </w:p>
    <w:p w:rsidR="00FE4030" w:rsidRDefault="00FE4030" w:rsidP="00FE4030">
      <w:pPr>
        <w:pStyle w:val="Heading1"/>
      </w:pPr>
      <w:r>
        <w:t>3. Data Modeling</w:t>
      </w:r>
    </w:p>
    <w:p w:rsidR="00FE4030" w:rsidRDefault="00FE4030" w:rsidP="00FE4030">
      <w:pPr>
        <w:pStyle w:val="Heading3"/>
      </w:pPr>
      <w:r>
        <w:t>Step 1: Verify Data Types</w:t>
      </w:r>
    </w:p>
    <w:p w:rsidR="00FE4030" w:rsidRDefault="00FE4030" w:rsidP="00FE4030">
      <w:pPr>
        <w:pStyle w:val="NormalWeb"/>
      </w:pPr>
      <w:r>
        <w:t>Ensure the following columns are correctly typed: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17"/>
        <w:gridCol w:w="1658"/>
      </w:tblGrid>
      <w:tr w:rsidR="00FE4030" w:rsidTr="00FE40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 Type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proofErr w:type="spellStart"/>
            <w:r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Date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proofErr w:type="spellStart"/>
            <w: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Text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proofErr w:type="spellStart"/>
            <w: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Text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Category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Text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lastRenderedPageBreak/>
              <w:t>Region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Text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Sales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Decimal Number</w:t>
            </w:r>
          </w:p>
        </w:tc>
      </w:tr>
    </w:tbl>
    <w:p w:rsidR="00FE4030" w:rsidRDefault="00FE4030" w:rsidP="00FE4030">
      <w:r>
        <w:pict>
          <v:rect id="_x0000_i1027" style="width:0;height:1.5pt" o:hralign="center" o:hrstd="t" o:hr="t" fillcolor="#a0a0a0" stroked="f"/>
        </w:pict>
      </w:r>
    </w:p>
    <w:p w:rsidR="00FE4030" w:rsidRDefault="00FE4030" w:rsidP="00FE4030">
      <w:pPr>
        <w:pStyle w:val="Heading3"/>
      </w:pPr>
      <w:r>
        <w:t>Step 2: Create Measures (DAX)</w:t>
      </w:r>
    </w:p>
    <w:p w:rsidR="00FE4030" w:rsidRDefault="00FE4030" w:rsidP="00FE4030">
      <w:pPr>
        <w:pStyle w:val="NormalWeb"/>
      </w:pPr>
      <w:r>
        <w:t xml:space="preserve">Go to </w:t>
      </w:r>
      <w:r>
        <w:rPr>
          <w:rStyle w:val="Strong"/>
        </w:rPr>
        <w:t>Modeling → New Measure</w:t>
      </w:r>
      <w:r>
        <w:t xml:space="preserve"> and create the following:</w:t>
      </w:r>
    </w:p>
    <w:p w:rsidR="00FE4030" w:rsidRDefault="00FE4030" w:rsidP="00FE4030">
      <w:pPr>
        <w:pStyle w:val="Heading3"/>
      </w:pPr>
      <w:r>
        <w:t>Total Revenue</w:t>
      </w:r>
    </w:p>
    <w:p w:rsidR="00FE4030" w:rsidRDefault="00FE4030" w:rsidP="00FE4030">
      <w:pPr>
        <w:pStyle w:val="HTMLPreformatted"/>
      </w:pPr>
      <w:r>
        <w:t xml:space="preserve">Total Revenue = </w:t>
      </w:r>
      <w:proofErr w:type="gramStart"/>
      <w:r>
        <w:t>SUM(</w:t>
      </w:r>
      <w:proofErr w:type="gramEnd"/>
      <w:r>
        <w:t>Sales[</w:t>
      </w:r>
      <w:proofErr w:type="spellStart"/>
      <w:r>
        <w:t>Total_Sales</w:t>
      </w:r>
      <w:proofErr w:type="spellEnd"/>
      <w:r>
        <w:t>])</w:t>
      </w:r>
    </w:p>
    <w:p w:rsidR="00FE4030" w:rsidRDefault="00FE4030" w:rsidP="00FE4030">
      <w:pPr>
        <w:pStyle w:val="Heading3"/>
      </w:pPr>
      <w:r>
        <w:t>Total Orders</w:t>
      </w:r>
    </w:p>
    <w:p w:rsidR="00FE4030" w:rsidRDefault="00FE4030" w:rsidP="00FE4030">
      <w:pPr>
        <w:pStyle w:val="HTMLPreformatted"/>
      </w:pPr>
      <w:r>
        <w:t xml:space="preserve">Total Orders = </w:t>
      </w:r>
      <w:proofErr w:type="gramStart"/>
      <w:r>
        <w:t>COUNT(</w:t>
      </w:r>
      <w:proofErr w:type="gramEnd"/>
      <w:r>
        <w:t>Sales[</w:t>
      </w:r>
      <w:proofErr w:type="spellStart"/>
      <w:r>
        <w:t>Order_ID</w:t>
      </w:r>
      <w:proofErr w:type="spellEnd"/>
      <w:r>
        <w:t>])</w:t>
      </w:r>
    </w:p>
    <w:p w:rsidR="00FE4030" w:rsidRDefault="00FE4030" w:rsidP="00FE4030">
      <w:pPr>
        <w:pStyle w:val="Heading3"/>
      </w:pPr>
      <w:r>
        <w:t>Total Customers</w:t>
      </w:r>
    </w:p>
    <w:p w:rsidR="00FE4030" w:rsidRDefault="00FE4030" w:rsidP="00FE4030">
      <w:pPr>
        <w:pStyle w:val="HTMLPreformatted"/>
      </w:pPr>
      <w:r>
        <w:t xml:space="preserve">Total Customers = </w:t>
      </w:r>
      <w:proofErr w:type="gramStart"/>
      <w:r>
        <w:t>DISTINCTCOUNT(</w:t>
      </w:r>
      <w:proofErr w:type="gramEnd"/>
      <w:r>
        <w:t>Sales[</w:t>
      </w:r>
      <w:proofErr w:type="spellStart"/>
      <w:r>
        <w:t>Customer_ID</w:t>
      </w:r>
      <w:proofErr w:type="spellEnd"/>
      <w:r>
        <w:t>])</w:t>
      </w:r>
    </w:p>
    <w:p w:rsidR="00FE4030" w:rsidRDefault="00FE4030" w:rsidP="00FE4030">
      <w:pPr>
        <w:pStyle w:val="Heading3"/>
      </w:pPr>
      <w:r>
        <w:t>Average Order Value</w:t>
      </w:r>
    </w:p>
    <w:p w:rsidR="00FE4030" w:rsidRDefault="00FE4030" w:rsidP="00FE4030">
      <w:pPr>
        <w:pStyle w:val="HTMLPreformatted"/>
      </w:pPr>
      <w:proofErr w:type="spellStart"/>
      <w:r>
        <w:t>Avg</w:t>
      </w:r>
      <w:proofErr w:type="spellEnd"/>
      <w:r>
        <w:t xml:space="preserve"> Order Value = </w:t>
      </w:r>
      <w:proofErr w:type="gramStart"/>
      <w:r>
        <w:t>DIVIDE(</w:t>
      </w:r>
      <w:proofErr w:type="gramEnd"/>
      <w:r>
        <w:t>[Total Revenue], [Total Orders])</w:t>
      </w:r>
    </w:p>
    <w:p w:rsidR="00FE4030" w:rsidRDefault="00FE4030" w:rsidP="00FE4030">
      <w:r>
        <w:pict>
          <v:rect id="_x0000_i1028" style="width:0;height:1.5pt" o:hralign="center" o:hrstd="t" o:hr="t" fillcolor="#a0a0a0" stroked="f"/>
        </w:pict>
      </w:r>
    </w:p>
    <w:p w:rsidR="00FE4030" w:rsidRDefault="00FE4030" w:rsidP="00FE4030">
      <w:pPr>
        <w:pStyle w:val="Heading1"/>
      </w:pPr>
      <w:r>
        <w:t>4. Creating KPI Cards</w:t>
      </w:r>
    </w:p>
    <w:p w:rsidR="00FE4030" w:rsidRDefault="00FE4030" w:rsidP="00FE4030">
      <w:pPr>
        <w:pStyle w:val="NormalWeb"/>
      </w:pPr>
      <w:r>
        <w:t xml:space="preserve">Four </w:t>
      </w:r>
      <w:r>
        <w:rPr>
          <w:rStyle w:val="Strong"/>
        </w:rPr>
        <w:t>Card Visuals</w:t>
      </w:r>
      <w:r>
        <w:t xml:space="preserve"> were created to show key metrics.</w:t>
      </w:r>
    </w:p>
    <w:p w:rsidR="00FE4030" w:rsidRDefault="00FE4030" w:rsidP="00FE4030">
      <w:pPr>
        <w:pStyle w:val="Heading3"/>
      </w:pPr>
      <w:r>
        <w:t>Steps</w:t>
      </w:r>
    </w:p>
    <w:p w:rsidR="00FE4030" w:rsidRDefault="00FE4030" w:rsidP="00FE4030">
      <w:pPr>
        <w:pStyle w:val="NormalWeb"/>
        <w:numPr>
          <w:ilvl w:val="0"/>
          <w:numId w:val="13"/>
        </w:numPr>
      </w:pPr>
      <w:r>
        <w:t xml:space="preserve">Go to </w:t>
      </w:r>
      <w:r>
        <w:rPr>
          <w:rStyle w:val="Strong"/>
        </w:rPr>
        <w:t>Visualizations → Card</w:t>
      </w:r>
    </w:p>
    <w:p w:rsidR="00FE4030" w:rsidRDefault="00FE4030" w:rsidP="00FE4030">
      <w:pPr>
        <w:pStyle w:val="NormalWeb"/>
        <w:numPr>
          <w:ilvl w:val="0"/>
          <w:numId w:val="13"/>
        </w:numPr>
      </w:pPr>
      <w:r>
        <w:t>Drag the following measures: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0"/>
        <w:gridCol w:w="1620"/>
      </w:tblGrid>
      <w:tr w:rsidR="00FE4030" w:rsidTr="00FE40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 Used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Total Revenue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Total Revenue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Total Orders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Total Orders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Total Customers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Total Customers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proofErr w:type="spellStart"/>
            <w:r>
              <w:t>Avg</w:t>
            </w:r>
            <w:proofErr w:type="spellEnd"/>
            <w:r>
              <w:t xml:space="preserve"> Order Value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proofErr w:type="spellStart"/>
            <w:r>
              <w:t>Avg</w:t>
            </w:r>
            <w:proofErr w:type="spellEnd"/>
            <w:r>
              <w:t xml:space="preserve"> Order Value</w:t>
            </w:r>
          </w:p>
        </w:tc>
      </w:tr>
    </w:tbl>
    <w:p w:rsidR="00FE4030" w:rsidRDefault="00FE4030" w:rsidP="00FE4030">
      <w:pPr>
        <w:pStyle w:val="NormalWeb"/>
      </w:pPr>
      <w:r>
        <w:t>Format the cards:</w:t>
      </w:r>
    </w:p>
    <w:p w:rsidR="00FE4030" w:rsidRDefault="00FE4030" w:rsidP="00FE4030">
      <w:pPr>
        <w:pStyle w:val="NormalWeb"/>
        <w:numPr>
          <w:ilvl w:val="0"/>
          <w:numId w:val="14"/>
        </w:numPr>
      </w:pPr>
      <w:r>
        <w:lastRenderedPageBreak/>
        <w:t>Increase font size</w:t>
      </w:r>
    </w:p>
    <w:p w:rsidR="00FE4030" w:rsidRDefault="00FE4030" w:rsidP="00FE4030">
      <w:pPr>
        <w:pStyle w:val="NormalWeb"/>
        <w:numPr>
          <w:ilvl w:val="0"/>
          <w:numId w:val="14"/>
        </w:numPr>
      </w:pPr>
      <w:r>
        <w:t>Add ₹ symbol for currency</w:t>
      </w:r>
    </w:p>
    <w:p w:rsidR="00FE4030" w:rsidRDefault="00FE4030" w:rsidP="00FE4030">
      <w:pPr>
        <w:pStyle w:val="NormalWeb"/>
        <w:numPr>
          <w:ilvl w:val="0"/>
          <w:numId w:val="14"/>
        </w:numPr>
      </w:pPr>
      <w:r>
        <w:t>Align cards horizontally</w:t>
      </w:r>
    </w:p>
    <w:p w:rsidR="00FE4030" w:rsidRDefault="00FE4030" w:rsidP="00FE4030">
      <w:r>
        <w:pict>
          <v:rect id="_x0000_i1029" style="width:0;height:1.5pt" o:hralign="center" o:hrstd="t" o:hr="t" fillcolor="#a0a0a0" stroked="f"/>
        </w:pict>
      </w:r>
    </w:p>
    <w:p w:rsidR="00FE4030" w:rsidRDefault="00FE4030" w:rsidP="00FE4030">
      <w:pPr>
        <w:pStyle w:val="Heading1"/>
      </w:pPr>
      <w:r>
        <w:t>5. Adding Filters (Slicers)</w:t>
      </w:r>
    </w:p>
    <w:p w:rsidR="00FE4030" w:rsidRDefault="00FE4030" w:rsidP="00FE4030">
      <w:pPr>
        <w:pStyle w:val="NormalWeb"/>
      </w:pPr>
      <w:r>
        <w:t>Slicers allow users to filter the dashboard interactively.</w:t>
      </w:r>
    </w:p>
    <w:p w:rsidR="00FE4030" w:rsidRDefault="00FE4030" w:rsidP="00FE4030">
      <w:pPr>
        <w:pStyle w:val="Heading3"/>
      </w:pPr>
      <w:r>
        <w:t>Region Filter</w:t>
      </w:r>
    </w:p>
    <w:p w:rsidR="00FE4030" w:rsidRDefault="00FE4030" w:rsidP="00FE4030">
      <w:pPr>
        <w:pStyle w:val="NormalWeb"/>
        <w:numPr>
          <w:ilvl w:val="0"/>
          <w:numId w:val="15"/>
        </w:numPr>
      </w:pPr>
      <w:r>
        <w:t xml:space="preserve">Select </w:t>
      </w:r>
      <w:r>
        <w:rPr>
          <w:rStyle w:val="Strong"/>
        </w:rPr>
        <w:t>Slicer Visual</w:t>
      </w:r>
    </w:p>
    <w:p w:rsidR="00FE4030" w:rsidRDefault="00FE4030" w:rsidP="00FE4030">
      <w:pPr>
        <w:pStyle w:val="NormalWeb"/>
        <w:numPr>
          <w:ilvl w:val="0"/>
          <w:numId w:val="15"/>
        </w:numPr>
      </w:pPr>
      <w:r>
        <w:t xml:space="preserve">Drag </w:t>
      </w:r>
      <w:r>
        <w:rPr>
          <w:rStyle w:val="Strong"/>
        </w:rPr>
        <w:t>Region</w:t>
      </w:r>
      <w:r>
        <w:t xml:space="preserve"> column.</w:t>
      </w:r>
    </w:p>
    <w:p w:rsidR="00FE4030" w:rsidRDefault="00FE4030" w:rsidP="00FE4030">
      <w:pPr>
        <w:pStyle w:val="Heading3"/>
      </w:pPr>
      <w:r>
        <w:t>Product Filter</w:t>
      </w:r>
    </w:p>
    <w:p w:rsidR="00FE4030" w:rsidRDefault="00FE4030" w:rsidP="00FE4030">
      <w:pPr>
        <w:pStyle w:val="NormalWeb"/>
        <w:numPr>
          <w:ilvl w:val="0"/>
          <w:numId w:val="16"/>
        </w:numPr>
      </w:pPr>
      <w:r>
        <w:t xml:space="preserve">Add another </w:t>
      </w:r>
      <w:r>
        <w:rPr>
          <w:rStyle w:val="Strong"/>
        </w:rPr>
        <w:t>Slicer</w:t>
      </w:r>
    </w:p>
    <w:p w:rsidR="00FE4030" w:rsidRDefault="00FE4030" w:rsidP="00FE4030">
      <w:pPr>
        <w:pStyle w:val="NormalWeb"/>
        <w:numPr>
          <w:ilvl w:val="0"/>
          <w:numId w:val="16"/>
        </w:numPr>
      </w:pPr>
      <w:r>
        <w:t xml:space="preserve">Use </w:t>
      </w:r>
      <w:r>
        <w:rPr>
          <w:rStyle w:val="Strong"/>
        </w:rPr>
        <w:t>Product Name</w:t>
      </w:r>
    </w:p>
    <w:p w:rsidR="00FE4030" w:rsidRDefault="00FE4030" w:rsidP="00FE4030">
      <w:pPr>
        <w:pStyle w:val="Heading3"/>
      </w:pPr>
      <w:r>
        <w:t>Category Filter</w:t>
      </w:r>
    </w:p>
    <w:p w:rsidR="00FE4030" w:rsidRDefault="00FE4030" w:rsidP="00FE4030">
      <w:pPr>
        <w:pStyle w:val="NormalWeb"/>
        <w:numPr>
          <w:ilvl w:val="0"/>
          <w:numId w:val="17"/>
        </w:numPr>
      </w:pPr>
      <w:r>
        <w:t xml:space="preserve">Add </w:t>
      </w:r>
      <w:r>
        <w:rPr>
          <w:rStyle w:val="Strong"/>
        </w:rPr>
        <w:t>Category</w:t>
      </w:r>
      <w:r>
        <w:t xml:space="preserve"> slicer.</w:t>
      </w:r>
    </w:p>
    <w:p w:rsidR="00FE4030" w:rsidRDefault="00FE4030" w:rsidP="00FE4030">
      <w:pPr>
        <w:pStyle w:val="Heading3"/>
      </w:pPr>
      <w:r>
        <w:t>Segment Filter</w:t>
      </w:r>
    </w:p>
    <w:p w:rsidR="00FE4030" w:rsidRDefault="00FE4030" w:rsidP="00FE4030">
      <w:pPr>
        <w:pStyle w:val="NormalWeb"/>
        <w:numPr>
          <w:ilvl w:val="0"/>
          <w:numId w:val="18"/>
        </w:numPr>
      </w:pPr>
      <w:r>
        <w:t xml:space="preserve">Add </w:t>
      </w:r>
      <w:r>
        <w:rPr>
          <w:rStyle w:val="Strong"/>
        </w:rPr>
        <w:t>Customer Segment</w:t>
      </w:r>
      <w:r>
        <w:t xml:space="preserve"> slicer.</w:t>
      </w:r>
    </w:p>
    <w:p w:rsidR="00FE4030" w:rsidRDefault="00FE4030" w:rsidP="00FE4030">
      <w:pPr>
        <w:pStyle w:val="Heading3"/>
      </w:pPr>
      <w:r>
        <w:t>Date Filter</w:t>
      </w:r>
    </w:p>
    <w:p w:rsidR="00FE4030" w:rsidRDefault="00FE4030" w:rsidP="00FE4030">
      <w:pPr>
        <w:pStyle w:val="NormalWeb"/>
        <w:numPr>
          <w:ilvl w:val="0"/>
          <w:numId w:val="19"/>
        </w:numPr>
      </w:pPr>
      <w:r>
        <w:t xml:space="preserve">Add </w:t>
      </w:r>
      <w:proofErr w:type="spellStart"/>
      <w:r>
        <w:rPr>
          <w:rStyle w:val="Strong"/>
        </w:rPr>
        <w:t>Transaction_Date</w:t>
      </w:r>
      <w:proofErr w:type="spellEnd"/>
    </w:p>
    <w:p w:rsidR="00FE4030" w:rsidRDefault="00FE4030" w:rsidP="00FE4030">
      <w:pPr>
        <w:pStyle w:val="NormalWeb"/>
        <w:numPr>
          <w:ilvl w:val="0"/>
          <w:numId w:val="19"/>
        </w:numPr>
      </w:pPr>
      <w:r>
        <w:t xml:space="preserve">Change slicer type to </w:t>
      </w:r>
      <w:proofErr w:type="gramStart"/>
      <w:r>
        <w:rPr>
          <w:rStyle w:val="Strong"/>
        </w:rPr>
        <w:t>Between</w:t>
      </w:r>
      <w:proofErr w:type="gramEnd"/>
      <w:r>
        <w:t>.</w:t>
      </w:r>
    </w:p>
    <w:p w:rsidR="00FE4030" w:rsidRDefault="00FE4030" w:rsidP="00FE4030">
      <w:r>
        <w:pict>
          <v:rect id="_x0000_i1030" style="width:0;height:1.5pt" o:hralign="center" o:hrstd="t" o:hr="t" fillcolor="#a0a0a0" stroked="f"/>
        </w:pict>
      </w:r>
    </w:p>
    <w:p w:rsidR="00FE4030" w:rsidRDefault="00FE4030" w:rsidP="00FE4030">
      <w:pPr>
        <w:pStyle w:val="Heading1"/>
      </w:pPr>
      <w:r>
        <w:t>6. Sales Performance Trend (Line Chart)</w:t>
      </w:r>
    </w:p>
    <w:p w:rsidR="00FE4030" w:rsidRDefault="00FE4030" w:rsidP="00FE4030">
      <w:pPr>
        <w:pStyle w:val="NormalWeb"/>
      </w:pPr>
      <w:r>
        <w:t xml:space="preserve">This visual shows </w:t>
      </w:r>
      <w:r>
        <w:rPr>
          <w:rStyle w:val="Strong"/>
        </w:rPr>
        <w:t>daily sales trend</w:t>
      </w:r>
      <w:r>
        <w:t>.</w:t>
      </w:r>
    </w:p>
    <w:p w:rsidR="00FE4030" w:rsidRDefault="00FE4030" w:rsidP="00FE4030">
      <w:pPr>
        <w:pStyle w:val="Heading3"/>
      </w:pPr>
      <w:r>
        <w:t>Steps</w:t>
      </w:r>
    </w:p>
    <w:p w:rsidR="00FE4030" w:rsidRDefault="00FE4030" w:rsidP="00FE4030">
      <w:pPr>
        <w:pStyle w:val="NormalWeb"/>
        <w:numPr>
          <w:ilvl w:val="0"/>
          <w:numId w:val="20"/>
        </w:numPr>
      </w:pPr>
      <w:r>
        <w:t xml:space="preserve">Select </w:t>
      </w:r>
      <w:r>
        <w:rPr>
          <w:rStyle w:val="Strong"/>
        </w:rPr>
        <w:t>Line Chart</w:t>
      </w:r>
      <w:r>
        <w:t>.</w:t>
      </w:r>
    </w:p>
    <w:p w:rsidR="00FE4030" w:rsidRDefault="00FE4030" w:rsidP="00FE4030">
      <w:pPr>
        <w:pStyle w:val="NormalWeb"/>
        <w:numPr>
          <w:ilvl w:val="0"/>
          <w:numId w:val="20"/>
        </w:numPr>
      </w:pPr>
      <w:r>
        <w:t>Drag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6"/>
        <w:gridCol w:w="1142"/>
      </w:tblGrid>
      <w:tr w:rsidR="00FE4030" w:rsidTr="00FE40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Placement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Day / Date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X Axis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Total Revenue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Y Axis</w:t>
            </w:r>
          </w:p>
        </w:tc>
      </w:tr>
    </w:tbl>
    <w:p w:rsidR="00FE4030" w:rsidRDefault="00FE4030" w:rsidP="00FE4030">
      <w:pPr>
        <w:pStyle w:val="Heading3"/>
      </w:pPr>
      <w:r>
        <w:t>Formatting</w:t>
      </w:r>
    </w:p>
    <w:p w:rsidR="00FE4030" w:rsidRDefault="00FE4030" w:rsidP="00FE4030">
      <w:pPr>
        <w:pStyle w:val="NormalWeb"/>
        <w:numPr>
          <w:ilvl w:val="0"/>
          <w:numId w:val="21"/>
        </w:numPr>
      </w:pPr>
      <w:r>
        <w:t xml:space="preserve">Enable </w:t>
      </w:r>
      <w:r>
        <w:rPr>
          <w:rStyle w:val="Strong"/>
        </w:rPr>
        <w:t>Data Labels</w:t>
      </w:r>
    </w:p>
    <w:p w:rsidR="00FE4030" w:rsidRDefault="00FE4030" w:rsidP="00FE4030">
      <w:pPr>
        <w:pStyle w:val="NormalWeb"/>
        <w:numPr>
          <w:ilvl w:val="0"/>
          <w:numId w:val="21"/>
        </w:numPr>
      </w:pPr>
      <w:r>
        <w:t xml:space="preserve">Rename chart to </w:t>
      </w:r>
      <w:r>
        <w:rPr>
          <w:rStyle w:val="Strong"/>
        </w:rPr>
        <w:t>Sales Performance Trend</w:t>
      </w:r>
    </w:p>
    <w:p w:rsidR="00FE4030" w:rsidRDefault="00FE4030" w:rsidP="00FE4030">
      <w:r>
        <w:pict>
          <v:rect id="_x0000_i1031" style="width:0;height:1.5pt" o:hralign="center" o:hrstd="t" o:hr="t" fillcolor="#a0a0a0" stroked="f"/>
        </w:pict>
      </w:r>
    </w:p>
    <w:p w:rsidR="00FE4030" w:rsidRDefault="00FE4030" w:rsidP="00FE4030">
      <w:pPr>
        <w:pStyle w:val="Heading1"/>
      </w:pPr>
      <w:r>
        <w:t>7. Market Basket Analysis (Scatter Plot)</w:t>
      </w:r>
    </w:p>
    <w:p w:rsidR="00FE4030" w:rsidRDefault="00FE4030" w:rsidP="00FE4030">
      <w:pPr>
        <w:pStyle w:val="NormalWeb"/>
      </w:pPr>
      <w:r>
        <w:t xml:space="preserve">This visualization shows </w:t>
      </w:r>
      <w:r>
        <w:rPr>
          <w:rStyle w:val="Strong"/>
        </w:rPr>
        <w:t>product association using support and confidence</w:t>
      </w:r>
      <w:r>
        <w:t>.</w:t>
      </w:r>
    </w:p>
    <w:p w:rsidR="00FE4030" w:rsidRDefault="00FE4030" w:rsidP="00FE4030">
      <w:pPr>
        <w:pStyle w:val="Heading3"/>
      </w:pPr>
      <w:r>
        <w:t>Steps</w:t>
      </w:r>
    </w:p>
    <w:p w:rsidR="00FE4030" w:rsidRDefault="00FE4030" w:rsidP="00FE4030">
      <w:pPr>
        <w:pStyle w:val="NormalWeb"/>
        <w:numPr>
          <w:ilvl w:val="0"/>
          <w:numId w:val="22"/>
        </w:numPr>
      </w:pPr>
      <w:r>
        <w:t xml:space="preserve">Select </w:t>
      </w:r>
      <w:r>
        <w:rPr>
          <w:rStyle w:val="Strong"/>
        </w:rPr>
        <w:t>Scatter Chart</w:t>
      </w:r>
      <w:r>
        <w:t>.</w:t>
      </w:r>
    </w:p>
    <w:p w:rsidR="00FE4030" w:rsidRDefault="00FE4030" w:rsidP="00FE4030">
      <w:pPr>
        <w:pStyle w:val="NormalWeb"/>
        <w:numPr>
          <w:ilvl w:val="0"/>
          <w:numId w:val="22"/>
        </w:numPr>
      </w:pPr>
      <w:r>
        <w:t>Add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56"/>
        <w:gridCol w:w="1142"/>
      </w:tblGrid>
      <w:tr w:rsidR="00FE4030" w:rsidTr="00FE40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Placement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Support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X Axis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Confidence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Y Axis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Product Pair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Details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Lift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Size</w:t>
            </w:r>
          </w:p>
        </w:tc>
      </w:tr>
    </w:tbl>
    <w:p w:rsidR="00FE4030" w:rsidRDefault="00FE4030" w:rsidP="00FE4030">
      <w:pPr>
        <w:pStyle w:val="Heading3"/>
      </w:pPr>
      <w:r>
        <w:t>Purpose</w:t>
      </w:r>
    </w:p>
    <w:p w:rsidR="00FE4030" w:rsidRDefault="00FE4030" w:rsidP="00FE4030">
      <w:pPr>
        <w:pStyle w:val="NormalWeb"/>
      </w:pPr>
      <w:r>
        <w:t xml:space="preserve">This chart helps identify </w:t>
      </w:r>
      <w:r>
        <w:rPr>
          <w:rStyle w:val="Strong"/>
        </w:rPr>
        <w:t>frequently purchased product combinations</w:t>
      </w:r>
      <w:r>
        <w:t>.</w:t>
      </w:r>
    </w:p>
    <w:p w:rsidR="00FE4030" w:rsidRDefault="00FE4030" w:rsidP="00FE4030">
      <w:r>
        <w:pict>
          <v:rect id="_x0000_i1032" style="width:0;height:1.5pt" o:hralign="center" o:hrstd="t" o:hr="t" fillcolor="#a0a0a0" stroked="f"/>
        </w:pict>
      </w:r>
    </w:p>
    <w:p w:rsidR="00FE4030" w:rsidRDefault="00FE4030" w:rsidP="00FE4030">
      <w:pPr>
        <w:pStyle w:val="Heading1"/>
      </w:pPr>
      <w:r>
        <w:t>8. Sales by Product Category (Bar Chart)</w:t>
      </w:r>
    </w:p>
    <w:p w:rsidR="00FE4030" w:rsidRDefault="00FE4030" w:rsidP="00FE4030">
      <w:pPr>
        <w:pStyle w:val="NormalWeb"/>
      </w:pPr>
      <w:proofErr w:type="gramStart"/>
      <w:r>
        <w:t>Shows sales distribution by category.</w:t>
      </w:r>
      <w:proofErr w:type="gramEnd"/>
    </w:p>
    <w:p w:rsidR="00FE4030" w:rsidRDefault="00FE4030" w:rsidP="00FE4030">
      <w:pPr>
        <w:pStyle w:val="Heading3"/>
      </w:pPr>
      <w:r>
        <w:lastRenderedPageBreak/>
        <w:t>Steps</w:t>
      </w:r>
    </w:p>
    <w:p w:rsidR="00FE4030" w:rsidRDefault="00FE4030" w:rsidP="00FE4030">
      <w:pPr>
        <w:pStyle w:val="NormalWeb"/>
        <w:numPr>
          <w:ilvl w:val="0"/>
          <w:numId w:val="23"/>
        </w:numPr>
      </w:pPr>
      <w:r>
        <w:t xml:space="preserve">Select </w:t>
      </w:r>
      <w:r>
        <w:rPr>
          <w:rStyle w:val="Strong"/>
        </w:rPr>
        <w:t>Clustered Bar Chart</w:t>
      </w:r>
      <w:r>
        <w:t>.</w:t>
      </w:r>
    </w:p>
    <w:p w:rsidR="00FE4030" w:rsidRDefault="00FE4030" w:rsidP="00FE4030">
      <w:pPr>
        <w:pStyle w:val="NormalWeb"/>
        <w:numPr>
          <w:ilvl w:val="0"/>
          <w:numId w:val="23"/>
        </w:numPr>
      </w:pPr>
      <w:r>
        <w:t>Drag: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1"/>
        <w:gridCol w:w="1142"/>
      </w:tblGrid>
      <w:tr w:rsidR="00FE4030" w:rsidTr="00FE40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Placement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Category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Y Axis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Total Sales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X Axis</w:t>
            </w:r>
          </w:p>
        </w:tc>
      </w:tr>
    </w:tbl>
    <w:p w:rsidR="00FE4030" w:rsidRDefault="00FE4030" w:rsidP="00FE4030">
      <w:pPr>
        <w:pStyle w:val="Heading3"/>
      </w:pPr>
      <w:r>
        <w:t>Formatting</w:t>
      </w:r>
    </w:p>
    <w:p w:rsidR="00FE4030" w:rsidRDefault="00FE4030" w:rsidP="00FE4030">
      <w:pPr>
        <w:pStyle w:val="NormalWeb"/>
        <w:numPr>
          <w:ilvl w:val="0"/>
          <w:numId w:val="24"/>
        </w:numPr>
      </w:pPr>
      <w:r>
        <w:t xml:space="preserve">Enable </w:t>
      </w:r>
      <w:r>
        <w:rPr>
          <w:rStyle w:val="Strong"/>
        </w:rPr>
        <w:t>Data Labels</w:t>
      </w:r>
    </w:p>
    <w:p w:rsidR="00FE4030" w:rsidRDefault="00FE4030" w:rsidP="00FE4030">
      <w:pPr>
        <w:pStyle w:val="NormalWeb"/>
        <w:numPr>
          <w:ilvl w:val="0"/>
          <w:numId w:val="24"/>
        </w:numPr>
      </w:pPr>
      <w:r>
        <w:t xml:space="preserve">Sort by </w:t>
      </w:r>
      <w:r>
        <w:rPr>
          <w:rStyle w:val="Strong"/>
        </w:rPr>
        <w:t>Total Sales (Descending)</w:t>
      </w:r>
    </w:p>
    <w:p w:rsidR="00FE4030" w:rsidRDefault="00FE4030" w:rsidP="00FE4030">
      <w:r>
        <w:pict>
          <v:rect id="_x0000_i1033" style="width:0;height:1.5pt" o:hralign="center" o:hrstd="t" o:hr="t" fillcolor="#a0a0a0" stroked="f"/>
        </w:pict>
      </w:r>
    </w:p>
    <w:p w:rsidR="00FE4030" w:rsidRDefault="00FE4030" w:rsidP="00FE4030">
      <w:pPr>
        <w:pStyle w:val="Heading1"/>
      </w:pPr>
      <w:r>
        <w:t>9. Customer Segmentation (Donut Chart)</w:t>
      </w:r>
    </w:p>
    <w:p w:rsidR="00FE4030" w:rsidRDefault="00FE4030" w:rsidP="00FE4030">
      <w:pPr>
        <w:pStyle w:val="NormalWeb"/>
      </w:pPr>
      <w:r>
        <w:t xml:space="preserve">Shows customer groups based on </w:t>
      </w:r>
      <w:r>
        <w:rPr>
          <w:rStyle w:val="Strong"/>
        </w:rPr>
        <w:t>RFM segmentation</w:t>
      </w:r>
      <w:r>
        <w:t>.</w:t>
      </w:r>
    </w:p>
    <w:p w:rsidR="00FE4030" w:rsidRDefault="00FE4030" w:rsidP="00FE4030">
      <w:pPr>
        <w:pStyle w:val="Heading3"/>
      </w:pPr>
      <w:r>
        <w:t>Steps</w:t>
      </w:r>
    </w:p>
    <w:p w:rsidR="00FE4030" w:rsidRDefault="00FE4030" w:rsidP="00FE4030">
      <w:pPr>
        <w:pStyle w:val="NormalWeb"/>
        <w:numPr>
          <w:ilvl w:val="0"/>
          <w:numId w:val="25"/>
        </w:numPr>
      </w:pPr>
      <w:r>
        <w:t xml:space="preserve">Select </w:t>
      </w:r>
      <w:r>
        <w:rPr>
          <w:rStyle w:val="Strong"/>
        </w:rPr>
        <w:t>Donut Chart</w:t>
      </w:r>
      <w:r>
        <w:t>.</w:t>
      </w:r>
    </w:p>
    <w:p w:rsidR="00FE4030" w:rsidRDefault="00FE4030" w:rsidP="00FE4030">
      <w:pPr>
        <w:pStyle w:val="NormalWeb"/>
        <w:numPr>
          <w:ilvl w:val="0"/>
          <w:numId w:val="25"/>
        </w:numPr>
      </w:pPr>
      <w:r>
        <w:t>Drag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96"/>
        <w:gridCol w:w="1142"/>
      </w:tblGrid>
      <w:tr w:rsidR="00FE4030" w:rsidTr="00FE40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Placement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Segment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Legend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Customer Count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Values</w:t>
            </w:r>
          </w:p>
        </w:tc>
      </w:tr>
    </w:tbl>
    <w:p w:rsidR="00FE4030" w:rsidRDefault="00FE4030" w:rsidP="00FE4030">
      <w:pPr>
        <w:pStyle w:val="Heading3"/>
      </w:pPr>
      <w:r>
        <w:t>Segments Included</w:t>
      </w:r>
    </w:p>
    <w:p w:rsidR="00FE4030" w:rsidRDefault="00FE4030" w:rsidP="00FE4030">
      <w:pPr>
        <w:pStyle w:val="NormalWeb"/>
        <w:numPr>
          <w:ilvl w:val="0"/>
          <w:numId w:val="26"/>
        </w:numPr>
      </w:pPr>
      <w:r>
        <w:t>Champions</w:t>
      </w:r>
    </w:p>
    <w:p w:rsidR="00FE4030" w:rsidRDefault="00FE4030" w:rsidP="00FE4030">
      <w:pPr>
        <w:pStyle w:val="NormalWeb"/>
        <w:numPr>
          <w:ilvl w:val="0"/>
          <w:numId w:val="26"/>
        </w:numPr>
      </w:pPr>
      <w:r>
        <w:t>At Risk</w:t>
      </w:r>
    </w:p>
    <w:p w:rsidR="00FE4030" w:rsidRDefault="00FE4030" w:rsidP="00FE4030">
      <w:pPr>
        <w:pStyle w:val="NormalWeb"/>
        <w:numPr>
          <w:ilvl w:val="0"/>
          <w:numId w:val="26"/>
        </w:numPr>
      </w:pPr>
      <w:r>
        <w:t>Hibernating</w:t>
      </w:r>
    </w:p>
    <w:p w:rsidR="00FE4030" w:rsidRDefault="00FE4030" w:rsidP="00FE4030">
      <w:pPr>
        <w:pStyle w:val="NormalWeb"/>
        <w:numPr>
          <w:ilvl w:val="0"/>
          <w:numId w:val="26"/>
        </w:numPr>
      </w:pPr>
      <w:r>
        <w:t>Loyal Customers</w:t>
      </w:r>
    </w:p>
    <w:p w:rsidR="00FE4030" w:rsidRDefault="00FE4030" w:rsidP="00FE4030">
      <w:r>
        <w:pict>
          <v:rect id="_x0000_i1034" style="width:0;height:1.5pt" o:hralign="center" o:hrstd="t" o:hr="t" fillcolor="#a0a0a0" stroked="f"/>
        </w:pict>
      </w:r>
    </w:p>
    <w:p w:rsidR="00FE4030" w:rsidRDefault="00FE4030" w:rsidP="00FE4030">
      <w:pPr>
        <w:pStyle w:val="Heading1"/>
      </w:pPr>
      <w:r>
        <w:lastRenderedPageBreak/>
        <w:t>10. Customer Cohort Retention (Matrix Table)</w:t>
      </w:r>
    </w:p>
    <w:p w:rsidR="00FE4030" w:rsidRDefault="00FE4030" w:rsidP="00FE4030">
      <w:pPr>
        <w:pStyle w:val="NormalWeb"/>
      </w:pPr>
      <w:proofErr w:type="gramStart"/>
      <w:r>
        <w:t xml:space="preserve">Used to analyze </w:t>
      </w:r>
      <w:r>
        <w:rPr>
          <w:rStyle w:val="Strong"/>
        </w:rPr>
        <w:t>customer retention across months</w:t>
      </w:r>
      <w:r>
        <w:t>.</w:t>
      </w:r>
      <w:proofErr w:type="gramEnd"/>
    </w:p>
    <w:p w:rsidR="00FE4030" w:rsidRDefault="00FE4030" w:rsidP="00FE4030">
      <w:pPr>
        <w:pStyle w:val="Heading3"/>
      </w:pPr>
      <w:r>
        <w:t>Steps</w:t>
      </w:r>
    </w:p>
    <w:p w:rsidR="00FE4030" w:rsidRDefault="00FE4030" w:rsidP="00FE4030">
      <w:pPr>
        <w:pStyle w:val="NormalWeb"/>
        <w:numPr>
          <w:ilvl w:val="0"/>
          <w:numId w:val="27"/>
        </w:numPr>
      </w:pPr>
      <w:r>
        <w:t xml:space="preserve">Select </w:t>
      </w:r>
      <w:r>
        <w:rPr>
          <w:rStyle w:val="Strong"/>
        </w:rPr>
        <w:t>Matrix Visual</w:t>
      </w:r>
      <w:r>
        <w:t>.</w:t>
      </w:r>
    </w:p>
    <w:p w:rsidR="00FE4030" w:rsidRDefault="00FE4030" w:rsidP="00FE4030">
      <w:pPr>
        <w:pStyle w:val="NormalWeb"/>
        <w:numPr>
          <w:ilvl w:val="0"/>
          <w:numId w:val="27"/>
        </w:numPr>
      </w:pPr>
      <w:r>
        <w:t>Drag: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96"/>
        <w:gridCol w:w="1142"/>
      </w:tblGrid>
      <w:tr w:rsidR="00FE4030" w:rsidTr="00FE40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Placement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Cohort Month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Rows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Month Index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Columns</w:t>
            </w:r>
          </w:p>
        </w:tc>
      </w:tr>
      <w:tr w:rsidR="00FE4030" w:rsidTr="00FE4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Customer Count</w:t>
            </w:r>
          </w:p>
        </w:tc>
        <w:tc>
          <w:tcPr>
            <w:tcW w:w="0" w:type="auto"/>
            <w:vAlign w:val="center"/>
            <w:hideMark/>
          </w:tcPr>
          <w:p w:rsidR="00FE4030" w:rsidRDefault="00FE4030">
            <w:pPr>
              <w:rPr>
                <w:sz w:val="24"/>
                <w:szCs w:val="24"/>
              </w:rPr>
            </w:pPr>
            <w:r>
              <w:t>Values</w:t>
            </w:r>
          </w:p>
        </w:tc>
      </w:tr>
    </w:tbl>
    <w:p w:rsidR="00FE4030" w:rsidRDefault="00FE4030" w:rsidP="00FE4030">
      <w:pPr>
        <w:pStyle w:val="Heading3"/>
      </w:pPr>
      <w:r>
        <w:t>Formatting</w:t>
      </w:r>
    </w:p>
    <w:p w:rsidR="00FE4030" w:rsidRDefault="00FE4030" w:rsidP="00FE4030">
      <w:pPr>
        <w:pStyle w:val="NormalWeb"/>
        <w:numPr>
          <w:ilvl w:val="0"/>
          <w:numId w:val="28"/>
        </w:numPr>
      </w:pPr>
      <w:r>
        <w:t xml:space="preserve">Enable </w:t>
      </w:r>
      <w:r>
        <w:rPr>
          <w:rStyle w:val="Strong"/>
        </w:rPr>
        <w:t>Conditional Formatting</w:t>
      </w:r>
    </w:p>
    <w:p w:rsidR="00FE4030" w:rsidRDefault="00FE4030" w:rsidP="00FE4030">
      <w:pPr>
        <w:pStyle w:val="NormalWeb"/>
        <w:numPr>
          <w:ilvl w:val="0"/>
          <w:numId w:val="28"/>
        </w:numPr>
      </w:pPr>
      <w:r>
        <w:t>Highlight retention rates.</w:t>
      </w:r>
    </w:p>
    <w:p w:rsidR="00FE4030" w:rsidRDefault="00FE4030" w:rsidP="00FE4030">
      <w:r>
        <w:pict>
          <v:rect id="_x0000_i1035" style="width:0;height:1.5pt" o:hralign="center" o:hrstd="t" o:hr="t" fillcolor="#a0a0a0" stroked="f"/>
        </w:pict>
      </w:r>
    </w:p>
    <w:p w:rsidR="00FE4030" w:rsidRDefault="00FE4030" w:rsidP="00FE4030">
      <w:pPr>
        <w:pStyle w:val="Heading1"/>
      </w:pPr>
      <w:r>
        <w:t>11. Dashboard Layout Design</w:t>
      </w:r>
    </w:p>
    <w:p w:rsidR="00FE4030" w:rsidRDefault="00FE4030" w:rsidP="00FE4030">
      <w:pPr>
        <w:pStyle w:val="NormalWeb"/>
      </w:pPr>
      <w:r>
        <w:t>The dashboard layout was arranged as follows:</w:t>
      </w:r>
    </w:p>
    <w:p w:rsidR="00FE4030" w:rsidRDefault="00FE4030" w:rsidP="00FE4030">
      <w:pPr>
        <w:pStyle w:val="Heading3"/>
      </w:pPr>
      <w:r>
        <w:t>Top Section</w:t>
      </w:r>
    </w:p>
    <w:p w:rsidR="00FE4030" w:rsidRDefault="00FE4030" w:rsidP="00FE4030">
      <w:pPr>
        <w:pStyle w:val="NormalWeb"/>
        <w:numPr>
          <w:ilvl w:val="0"/>
          <w:numId w:val="29"/>
        </w:numPr>
      </w:pPr>
      <w:r>
        <w:t>KPI Cards</w:t>
      </w:r>
    </w:p>
    <w:p w:rsidR="00FE4030" w:rsidRDefault="00FE4030" w:rsidP="00FE4030">
      <w:pPr>
        <w:pStyle w:val="NormalWeb"/>
        <w:numPr>
          <w:ilvl w:val="1"/>
          <w:numId w:val="29"/>
        </w:numPr>
      </w:pPr>
      <w:r>
        <w:t>Total Revenue</w:t>
      </w:r>
    </w:p>
    <w:p w:rsidR="00FE4030" w:rsidRDefault="00FE4030" w:rsidP="00FE4030">
      <w:pPr>
        <w:pStyle w:val="NormalWeb"/>
        <w:numPr>
          <w:ilvl w:val="1"/>
          <w:numId w:val="29"/>
        </w:numPr>
      </w:pPr>
      <w:r>
        <w:t>Total Orders</w:t>
      </w:r>
    </w:p>
    <w:p w:rsidR="00FE4030" w:rsidRDefault="00FE4030" w:rsidP="00FE4030">
      <w:pPr>
        <w:pStyle w:val="NormalWeb"/>
        <w:numPr>
          <w:ilvl w:val="1"/>
          <w:numId w:val="29"/>
        </w:numPr>
      </w:pPr>
      <w:r>
        <w:t>Total Customers</w:t>
      </w:r>
    </w:p>
    <w:p w:rsidR="00FE4030" w:rsidRDefault="00FE4030" w:rsidP="00FE4030">
      <w:pPr>
        <w:pStyle w:val="NormalWeb"/>
        <w:numPr>
          <w:ilvl w:val="1"/>
          <w:numId w:val="29"/>
        </w:numPr>
      </w:pPr>
      <w:proofErr w:type="spellStart"/>
      <w:r>
        <w:t>Avg</w:t>
      </w:r>
      <w:proofErr w:type="spellEnd"/>
      <w:r>
        <w:t xml:space="preserve"> Order Value</w:t>
      </w:r>
    </w:p>
    <w:p w:rsidR="00FE4030" w:rsidRDefault="00FE4030" w:rsidP="00FE4030">
      <w:pPr>
        <w:pStyle w:val="Heading3"/>
      </w:pPr>
      <w:r>
        <w:t>Left Panel</w:t>
      </w:r>
    </w:p>
    <w:p w:rsidR="00FE4030" w:rsidRDefault="00FE4030" w:rsidP="00FE4030">
      <w:pPr>
        <w:pStyle w:val="NormalWeb"/>
      </w:pPr>
      <w:r>
        <w:t>Filters:</w:t>
      </w:r>
    </w:p>
    <w:p w:rsidR="00FE4030" w:rsidRDefault="00FE4030" w:rsidP="00FE4030">
      <w:pPr>
        <w:pStyle w:val="NormalWeb"/>
        <w:numPr>
          <w:ilvl w:val="0"/>
          <w:numId w:val="30"/>
        </w:numPr>
      </w:pPr>
      <w:r>
        <w:t>Region</w:t>
      </w:r>
    </w:p>
    <w:p w:rsidR="00FE4030" w:rsidRDefault="00FE4030" w:rsidP="00FE4030">
      <w:pPr>
        <w:pStyle w:val="NormalWeb"/>
        <w:numPr>
          <w:ilvl w:val="0"/>
          <w:numId w:val="30"/>
        </w:numPr>
      </w:pPr>
      <w:r>
        <w:t>Product</w:t>
      </w:r>
    </w:p>
    <w:p w:rsidR="00FE4030" w:rsidRDefault="00FE4030" w:rsidP="00FE4030">
      <w:pPr>
        <w:pStyle w:val="NormalWeb"/>
        <w:numPr>
          <w:ilvl w:val="0"/>
          <w:numId w:val="30"/>
        </w:numPr>
      </w:pPr>
      <w:r>
        <w:t>Category</w:t>
      </w:r>
    </w:p>
    <w:p w:rsidR="00FE4030" w:rsidRDefault="00FE4030" w:rsidP="00FE4030">
      <w:pPr>
        <w:pStyle w:val="NormalWeb"/>
        <w:numPr>
          <w:ilvl w:val="0"/>
          <w:numId w:val="30"/>
        </w:numPr>
      </w:pPr>
      <w:r>
        <w:lastRenderedPageBreak/>
        <w:t>Segment</w:t>
      </w:r>
    </w:p>
    <w:p w:rsidR="00FE4030" w:rsidRDefault="00FE4030" w:rsidP="00FE4030">
      <w:pPr>
        <w:pStyle w:val="Heading3"/>
      </w:pPr>
      <w:r>
        <w:t>Center Section</w:t>
      </w:r>
    </w:p>
    <w:p w:rsidR="00FE4030" w:rsidRDefault="00FE4030" w:rsidP="00FE4030">
      <w:pPr>
        <w:pStyle w:val="NormalWeb"/>
        <w:numPr>
          <w:ilvl w:val="0"/>
          <w:numId w:val="31"/>
        </w:numPr>
      </w:pPr>
      <w:r>
        <w:t>Sales Performance Trend</w:t>
      </w:r>
    </w:p>
    <w:p w:rsidR="00FE4030" w:rsidRDefault="00FE4030" w:rsidP="00FE4030">
      <w:pPr>
        <w:pStyle w:val="NormalWeb"/>
        <w:numPr>
          <w:ilvl w:val="0"/>
          <w:numId w:val="31"/>
        </w:numPr>
      </w:pPr>
      <w:r>
        <w:t>Market Basket Analysis</w:t>
      </w:r>
    </w:p>
    <w:p w:rsidR="00FE4030" w:rsidRDefault="00FE4030" w:rsidP="00FE4030">
      <w:pPr>
        <w:pStyle w:val="Heading3"/>
      </w:pPr>
      <w:r>
        <w:t>Right Section</w:t>
      </w:r>
    </w:p>
    <w:p w:rsidR="00FE4030" w:rsidRDefault="00FE4030" w:rsidP="00FE4030">
      <w:pPr>
        <w:pStyle w:val="NormalWeb"/>
        <w:numPr>
          <w:ilvl w:val="0"/>
          <w:numId w:val="32"/>
        </w:numPr>
      </w:pPr>
      <w:r>
        <w:t>Sales by Product Category</w:t>
      </w:r>
    </w:p>
    <w:p w:rsidR="00FE4030" w:rsidRDefault="00FE4030" w:rsidP="00FE4030">
      <w:pPr>
        <w:pStyle w:val="NormalWeb"/>
        <w:numPr>
          <w:ilvl w:val="0"/>
          <w:numId w:val="32"/>
        </w:numPr>
      </w:pPr>
      <w:r>
        <w:t>Customer Cohort Retention</w:t>
      </w:r>
    </w:p>
    <w:p w:rsidR="00FE4030" w:rsidRDefault="00FE4030" w:rsidP="00FE4030">
      <w:pPr>
        <w:pStyle w:val="Heading3"/>
      </w:pPr>
      <w:r>
        <w:t>Bottom Section</w:t>
      </w:r>
    </w:p>
    <w:p w:rsidR="00FE4030" w:rsidRDefault="00FE4030" w:rsidP="00FE4030">
      <w:pPr>
        <w:pStyle w:val="NormalWeb"/>
        <w:numPr>
          <w:ilvl w:val="0"/>
          <w:numId w:val="33"/>
        </w:numPr>
      </w:pPr>
      <w:r>
        <w:t>Customer Segmentation</w:t>
      </w:r>
    </w:p>
    <w:p w:rsidR="00FE4030" w:rsidRDefault="00FE4030" w:rsidP="00FE4030">
      <w:r>
        <w:pict>
          <v:rect id="_x0000_i1036" style="width:0;height:1.5pt" o:hralign="center" o:hrstd="t" o:hr="t" fillcolor="#a0a0a0" stroked="f"/>
        </w:pict>
      </w:r>
    </w:p>
    <w:p w:rsidR="00FE4030" w:rsidRDefault="00FE4030" w:rsidP="00FE4030">
      <w:pPr>
        <w:pStyle w:val="Heading1"/>
      </w:pPr>
      <w:r>
        <w:t>12. Formatting and Styling</w:t>
      </w:r>
    </w:p>
    <w:p w:rsidR="00FE4030" w:rsidRDefault="00FE4030" w:rsidP="00FE4030">
      <w:pPr>
        <w:pStyle w:val="NormalWeb"/>
      </w:pPr>
      <w:r>
        <w:t>The following formatting improvements were applied:</w:t>
      </w:r>
    </w:p>
    <w:p w:rsidR="00FE4030" w:rsidRDefault="00FE4030" w:rsidP="00FE4030">
      <w:pPr>
        <w:pStyle w:val="NormalWeb"/>
        <w:numPr>
          <w:ilvl w:val="0"/>
          <w:numId w:val="34"/>
        </w:numPr>
      </w:pPr>
      <w:r>
        <w:t>Consistent color theme</w:t>
      </w:r>
    </w:p>
    <w:p w:rsidR="00FE4030" w:rsidRDefault="00FE4030" w:rsidP="00FE4030">
      <w:pPr>
        <w:pStyle w:val="NormalWeb"/>
        <w:numPr>
          <w:ilvl w:val="0"/>
          <w:numId w:val="34"/>
        </w:numPr>
      </w:pPr>
      <w:r>
        <w:t>Data labels enabled</w:t>
      </w:r>
    </w:p>
    <w:p w:rsidR="00FE4030" w:rsidRDefault="00FE4030" w:rsidP="00FE4030">
      <w:pPr>
        <w:pStyle w:val="NormalWeb"/>
        <w:numPr>
          <w:ilvl w:val="0"/>
          <w:numId w:val="34"/>
        </w:numPr>
      </w:pPr>
      <w:r>
        <w:t>Grid alignment for visuals</w:t>
      </w:r>
    </w:p>
    <w:p w:rsidR="00FE4030" w:rsidRDefault="00FE4030" w:rsidP="00FE4030">
      <w:pPr>
        <w:pStyle w:val="NormalWeb"/>
        <w:numPr>
          <w:ilvl w:val="0"/>
          <w:numId w:val="34"/>
        </w:numPr>
      </w:pPr>
      <w:r>
        <w:t>Chart titles added</w:t>
      </w:r>
    </w:p>
    <w:p w:rsidR="00FE4030" w:rsidRDefault="00FE4030" w:rsidP="00FE4030">
      <w:pPr>
        <w:pStyle w:val="NormalWeb"/>
        <w:numPr>
          <w:ilvl w:val="0"/>
          <w:numId w:val="34"/>
        </w:numPr>
      </w:pPr>
      <w:r>
        <w:t>Currency format applied</w:t>
      </w:r>
    </w:p>
    <w:p w:rsidR="00FE4030" w:rsidRDefault="00FE4030" w:rsidP="00FE4030">
      <w:r>
        <w:pict>
          <v:rect id="_x0000_i1037" style="width:0;height:1.5pt" o:hralign="center" o:hrstd="t" o:hr="t" fillcolor="#a0a0a0" stroked="f"/>
        </w:pict>
      </w:r>
    </w:p>
    <w:p w:rsidR="00FE4030" w:rsidRDefault="00FE4030" w:rsidP="00FE4030">
      <w:pPr>
        <w:pStyle w:val="Heading1"/>
      </w:pPr>
      <w:r>
        <w:t>13. Final Dashboard Output</w:t>
      </w:r>
    </w:p>
    <w:p w:rsidR="00FE4030" w:rsidRDefault="00FE4030" w:rsidP="00FE4030">
      <w:pPr>
        <w:pStyle w:val="NormalWeb"/>
      </w:pPr>
      <w:r>
        <w:t>The final dashboard provides insights into:</w:t>
      </w:r>
    </w:p>
    <w:p w:rsidR="00FE4030" w:rsidRDefault="00FE4030" w:rsidP="00FE4030">
      <w:pPr>
        <w:pStyle w:val="NormalWeb"/>
        <w:numPr>
          <w:ilvl w:val="0"/>
          <w:numId w:val="35"/>
        </w:numPr>
      </w:pPr>
      <w:r>
        <w:t>Overall revenue and orders</w:t>
      </w:r>
    </w:p>
    <w:p w:rsidR="00FE4030" w:rsidRDefault="00FE4030" w:rsidP="00FE4030">
      <w:pPr>
        <w:pStyle w:val="NormalWeb"/>
        <w:numPr>
          <w:ilvl w:val="0"/>
          <w:numId w:val="35"/>
        </w:numPr>
      </w:pPr>
      <w:r>
        <w:t>Customer segmentation</w:t>
      </w:r>
    </w:p>
    <w:p w:rsidR="00FE4030" w:rsidRDefault="00FE4030" w:rsidP="00FE4030">
      <w:pPr>
        <w:pStyle w:val="NormalWeb"/>
        <w:numPr>
          <w:ilvl w:val="0"/>
          <w:numId w:val="35"/>
        </w:numPr>
      </w:pPr>
      <w:r>
        <w:t>Sales trends</w:t>
      </w:r>
    </w:p>
    <w:p w:rsidR="00FE4030" w:rsidRDefault="00FE4030" w:rsidP="00FE4030">
      <w:pPr>
        <w:pStyle w:val="NormalWeb"/>
        <w:numPr>
          <w:ilvl w:val="0"/>
          <w:numId w:val="35"/>
        </w:numPr>
      </w:pPr>
      <w:r>
        <w:t>Product category performance</w:t>
      </w:r>
    </w:p>
    <w:p w:rsidR="00FE4030" w:rsidRDefault="00FE4030" w:rsidP="00FE4030">
      <w:pPr>
        <w:pStyle w:val="NormalWeb"/>
        <w:numPr>
          <w:ilvl w:val="0"/>
          <w:numId w:val="35"/>
        </w:numPr>
      </w:pPr>
      <w:r>
        <w:t>Market basket relationships</w:t>
      </w:r>
    </w:p>
    <w:p w:rsidR="00FE4030" w:rsidRDefault="00FE4030" w:rsidP="00FE4030">
      <w:pPr>
        <w:pStyle w:val="NormalWeb"/>
        <w:numPr>
          <w:ilvl w:val="0"/>
          <w:numId w:val="35"/>
        </w:numPr>
      </w:pPr>
      <w:r>
        <w:t>Customer retention behavior</w:t>
      </w:r>
    </w:p>
    <w:p w:rsidR="00FE4030" w:rsidRDefault="00FE4030" w:rsidP="00FE4030">
      <w:pPr>
        <w:pStyle w:val="NormalWeb"/>
      </w:pPr>
      <w:r>
        <w:t xml:space="preserve">This interactive dashboard allows users to filter data dynamically and make </w:t>
      </w:r>
      <w:r>
        <w:rPr>
          <w:rStyle w:val="Strong"/>
        </w:rPr>
        <w:t>data-driven business decisions</w:t>
      </w:r>
      <w:r>
        <w:t>.</w:t>
      </w:r>
    </w:p>
    <w:p w:rsidR="00FE4030" w:rsidRDefault="00FE4030"/>
    <w:sectPr w:rsidR="00FE40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7F2019"/>
    <w:multiLevelType w:val="multilevel"/>
    <w:tmpl w:val="16C4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18462FC"/>
    <w:multiLevelType w:val="multilevel"/>
    <w:tmpl w:val="53B83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6C73BC3"/>
    <w:multiLevelType w:val="multilevel"/>
    <w:tmpl w:val="EA58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C0D7D54"/>
    <w:multiLevelType w:val="multilevel"/>
    <w:tmpl w:val="BF38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E940801"/>
    <w:multiLevelType w:val="multilevel"/>
    <w:tmpl w:val="731A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21B5B0E"/>
    <w:multiLevelType w:val="multilevel"/>
    <w:tmpl w:val="C93E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9881CA1"/>
    <w:multiLevelType w:val="multilevel"/>
    <w:tmpl w:val="1670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921F08"/>
    <w:multiLevelType w:val="multilevel"/>
    <w:tmpl w:val="611E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331283A"/>
    <w:multiLevelType w:val="multilevel"/>
    <w:tmpl w:val="CB2A7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7A03B07"/>
    <w:multiLevelType w:val="multilevel"/>
    <w:tmpl w:val="6E02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2BE271B"/>
    <w:multiLevelType w:val="multilevel"/>
    <w:tmpl w:val="DF1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9936D4"/>
    <w:multiLevelType w:val="multilevel"/>
    <w:tmpl w:val="2B22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0C141EE"/>
    <w:multiLevelType w:val="multilevel"/>
    <w:tmpl w:val="F5DC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434B8B"/>
    <w:multiLevelType w:val="multilevel"/>
    <w:tmpl w:val="BD72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6111D7"/>
    <w:multiLevelType w:val="multilevel"/>
    <w:tmpl w:val="26EE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70702DE"/>
    <w:multiLevelType w:val="multilevel"/>
    <w:tmpl w:val="7E68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36774F"/>
    <w:multiLevelType w:val="multilevel"/>
    <w:tmpl w:val="C4BC1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28E30F3"/>
    <w:multiLevelType w:val="multilevel"/>
    <w:tmpl w:val="29A4C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5814672"/>
    <w:multiLevelType w:val="multilevel"/>
    <w:tmpl w:val="A852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DBD3223"/>
    <w:multiLevelType w:val="multilevel"/>
    <w:tmpl w:val="4F3E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0610AD1"/>
    <w:multiLevelType w:val="multilevel"/>
    <w:tmpl w:val="53B82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6915F96"/>
    <w:multiLevelType w:val="multilevel"/>
    <w:tmpl w:val="AF4E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7664DB8"/>
    <w:multiLevelType w:val="multilevel"/>
    <w:tmpl w:val="BA6C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7A017BC"/>
    <w:multiLevelType w:val="multilevel"/>
    <w:tmpl w:val="99BA1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87A3C13"/>
    <w:multiLevelType w:val="multilevel"/>
    <w:tmpl w:val="C23E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A11ADA"/>
    <w:multiLevelType w:val="multilevel"/>
    <w:tmpl w:val="CB341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8"/>
  </w:num>
  <w:num w:numId="11">
    <w:abstractNumId w:val="34"/>
  </w:num>
  <w:num w:numId="12">
    <w:abstractNumId w:val="10"/>
  </w:num>
  <w:num w:numId="13">
    <w:abstractNumId w:val="17"/>
  </w:num>
  <w:num w:numId="14">
    <w:abstractNumId w:val="24"/>
  </w:num>
  <w:num w:numId="15">
    <w:abstractNumId w:val="29"/>
  </w:num>
  <w:num w:numId="16">
    <w:abstractNumId w:val="23"/>
  </w:num>
  <w:num w:numId="17">
    <w:abstractNumId w:val="26"/>
  </w:num>
  <w:num w:numId="18">
    <w:abstractNumId w:val="9"/>
  </w:num>
  <w:num w:numId="19">
    <w:abstractNumId w:val="30"/>
  </w:num>
  <w:num w:numId="20">
    <w:abstractNumId w:val="32"/>
  </w:num>
  <w:num w:numId="21">
    <w:abstractNumId w:val="12"/>
  </w:num>
  <w:num w:numId="22">
    <w:abstractNumId w:val="16"/>
  </w:num>
  <w:num w:numId="23">
    <w:abstractNumId w:val="18"/>
  </w:num>
  <w:num w:numId="24">
    <w:abstractNumId w:val="19"/>
  </w:num>
  <w:num w:numId="25">
    <w:abstractNumId w:val="25"/>
  </w:num>
  <w:num w:numId="26">
    <w:abstractNumId w:val="11"/>
  </w:num>
  <w:num w:numId="27">
    <w:abstractNumId w:val="20"/>
  </w:num>
  <w:num w:numId="28">
    <w:abstractNumId w:val="27"/>
  </w:num>
  <w:num w:numId="29">
    <w:abstractNumId w:val="22"/>
  </w:num>
  <w:num w:numId="30">
    <w:abstractNumId w:val="15"/>
  </w:num>
  <w:num w:numId="31">
    <w:abstractNumId w:val="33"/>
  </w:num>
  <w:num w:numId="32">
    <w:abstractNumId w:val="21"/>
  </w:num>
  <w:num w:numId="33">
    <w:abstractNumId w:val="31"/>
  </w:num>
  <w:num w:numId="34">
    <w:abstractNumId w:val="13"/>
  </w:num>
  <w:num w:numId="3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23BBD"/>
    <w:rsid w:val="00AA1D8D"/>
    <w:rsid w:val="00B47730"/>
    <w:rsid w:val="00C56DCC"/>
    <w:rsid w:val="00CB0664"/>
    <w:rsid w:val="00FC693F"/>
    <w:rsid w:val="00FE4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E4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40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403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23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1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21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15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09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94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36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53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7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6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8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27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50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6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7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7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71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9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5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1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65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31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80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7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68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5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0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76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8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0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7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6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08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801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8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5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1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7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24</Pages>
  <Words>2666</Words>
  <Characters>15198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17829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Bhanu prasad</cp:lastModifiedBy>
  <cp:revision>2</cp:revision>
  <dcterms:created xsi:type="dcterms:W3CDTF">2013-12-23T23:15:00Z</dcterms:created>
  <dcterms:modified xsi:type="dcterms:W3CDTF">2026-03-13T11:07:00Z</dcterms:modified>
  <cp:category/>
</cp:coreProperties>
</file>